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Table 1. Baseline characteristics of patient cohorts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p>
        </w:tc>
        <w:tc>
          <w:tcPr>
            <w:tcW w:type="dxa" w:w="1728"/>
          </w:tcPr>
          <w:p>
            <w:r>
              <w:rPr>
                <w:rFonts w:ascii="Times New Roman" w:hAnsi="Times New Roman"/>
                <w:b/>
                <w:sz w:val="18"/>
              </w:rPr>
              <w:t>Males, 25–50</w:t>
              <w:br/>
              <w:t>(n = 7,189,133)</w:t>
            </w:r>
          </w:p>
        </w:tc>
        <w:tc>
          <w:tcPr>
            <w:tcW w:type="dxa" w:w="1728"/>
          </w:tcPr>
          <w:p>
            <w:r>
              <w:rPr>
                <w:rFonts w:ascii="Times New Roman" w:hAnsi="Times New Roman"/>
                <w:b/>
                <w:sz w:val="18"/>
              </w:rPr>
              <w:t>Females, 25–50</w:t>
              <w:br/>
              <w:t>(n = 9,679,018)</w:t>
            </w:r>
          </w:p>
        </w:tc>
        <w:tc>
          <w:tcPr>
            <w:tcW w:type="dxa" w:w="1728"/>
          </w:tcPr>
          <w:p>
            <w:r>
              <w:rPr>
                <w:rFonts w:ascii="Times New Roman" w:hAnsi="Times New Roman"/>
                <w:b/>
                <w:sz w:val="18"/>
              </w:rPr>
              <w:t>Males, 50–75</w:t>
              <w:br/>
              <w:t>(n = 5,838,398)</w:t>
            </w:r>
          </w:p>
        </w:tc>
        <w:tc>
          <w:tcPr>
            <w:tcW w:type="dxa" w:w="1728"/>
          </w:tcPr>
          <w:p>
            <w:r>
              <w:rPr>
                <w:rFonts w:ascii="Times New Roman" w:hAnsi="Times New Roman"/>
                <w:b/>
                <w:sz w:val="18"/>
              </w:rPr>
              <w:t>Females, 50–75</w:t>
              <w:br/>
              <w:t>(n = 6,862,253)</w:t>
            </w:r>
          </w:p>
        </w:tc>
      </w:tr>
      <w:tr>
        <w:tc>
          <w:tcPr>
            <w:tcW w:type="dxa" w:w="1728"/>
          </w:tcPr>
          <w:p>
            <w:r>
              <w:rPr>
                <w:rFonts w:ascii="Times New Roman" w:hAnsi="Times New Roman"/>
                <w:sz w:val="18"/>
              </w:rPr>
              <w:t>Target</w:t>
            </w:r>
          </w:p>
        </w:tc>
        <w:tc>
          <w:tcPr>
            <w:tcW w:type="dxa" w:w="1728"/>
          </w:tcPr>
          <w:p>
            <w:r>
              <w:rPr>
                <w:rFonts w:ascii="Times New Roman" w:hAnsi="Times New Roman"/>
                <w:sz w:val="18"/>
              </w:rPr>
              <w:t>Control: 7,145,962 (99.4%),</w:t>
              <w:br/>
              <w:t>Case: 43,171 (0.6%)</w:t>
            </w:r>
          </w:p>
        </w:tc>
        <w:tc>
          <w:tcPr>
            <w:tcW w:type="dxa" w:w="1728"/>
          </w:tcPr>
          <w:p>
            <w:r>
              <w:rPr>
                <w:rFonts w:ascii="Times New Roman" w:hAnsi="Times New Roman"/>
                <w:sz w:val="18"/>
              </w:rPr>
              <w:t>Control: 9,614,405 (99.3%),</w:t>
              <w:br/>
              <w:t>Case: 64,613 (0.7%)</w:t>
            </w:r>
          </w:p>
        </w:tc>
        <w:tc>
          <w:tcPr>
            <w:tcW w:type="dxa" w:w="1728"/>
          </w:tcPr>
          <w:p>
            <w:r>
              <w:rPr>
                <w:rFonts w:ascii="Times New Roman" w:hAnsi="Times New Roman"/>
                <w:sz w:val="18"/>
              </w:rPr>
              <w:t>Control: 5,816,266 (99.6%),</w:t>
              <w:br/>
              <w:t>Case: 22,132 (0.4%)</w:t>
            </w:r>
          </w:p>
        </w:tc>
        <w:tc>
          <w:tcPr>
            <w:tcW w:type="dxa" w:w="1728"/>
          </w:tcPr>
          <w:p>
            <w:r>
              <w:rPr>
                <w:rFonts w:ascii="Times New Roman" w:hAnsi="Times New Roman"/>
                <w:sz w:val="18"/>
              </w:rPr>
              <w:t>Control: 6,835,811 (99.6%),</w:t>
              <w:br/>
              <w:t>Case: 26,442 (0.4%)</w:t>
            </w:r>
          </w:p>
        </w:tc>
      </w:tr>
      <w:tr>
        <w:tc>
          <w:tcPr>
            <w:tcW w:type="dxa" w:w="1728"/>
          </w:tcPr>
          <w:p>
            <w:r>
              <w:rPr>
                <w:rFonts w:ascii="Times New Roman" w:hAnsi="Times New Roman"/>
                <w:sz w:val="18"/>
              </w:rPr>
              <w:t>Mean age at screening</w:t>
            </w:r>
          </w:p>
        </w:tc>
        <w:tc>
          <w:tcPr>
            <w:tcW w:type="dxa" w:w="1728"/>
          </w:tcPr>
          <w:p>
            <w:r>
              <w:rPr>
                <w:rFonts w:ascii="Times New Roman" w:hAnsi="Times New Roman"/>
                <w:sz w:val="18"/>
              </w:rPr>
              <w:t>39 years 8 months</w:t>
            </w:r>
          </w:p>
        </w:tc>
        <w:tc>
          <w:tcPr>
            <w:tcW w:type="dxa" w:w="1728"/>
          </w:tcPr>
          <w:p>
            <w:r>
              <w:rPr>
                <w:rFonts w:ascii="Times New Roman" w:hAnsi="Times New Roman"/>
                <w:sz w:val="18"/>
              </w:rPr>
              <w:t>39 years 2 months</w:t>
            </w:r>
          </w:p>
        </w:tc>
        <w:tc>
          <w:tcPr>
            <w:tcW w:type="dxa" w:w="1728"/>
          </w:tcPr>
          <w:p>
            <w:r>
              <w:rPr>
                <w:rFonts w:ascii="Times New Roman" w:hAnsi="Times New Roman"/>
                <w:sz w:val="18"/>
              </w:rPr>
              <w:t>59 years 9 months</w:t>
            </w:r>
          </w:p>
        </w:tc>
        <w:tc>
          <w:tcPr>
            <w:tcW w:type="dxa" w:w="1728"/>
          </w:tcPr>
          <w:p>
            <w:r>
              <w:rPr>
                <w:rFonts w:ascii="Times New Roman" w:hAnsi="Times New Roman"/>
                <w:sz w:val="18"/>
              </w:rPr>
              <w:t>59 years 8 months</w:t>
            </w:r>
          </w:p>
        </w:tc>
      </w:tr>
      <w:tr>
        <w:tc>
          <w:tcPr>
            <w:tcW w:type="dxa" w:w="1728"/>
          </w:tcPr>
          <w:p>
            <w:r>
              <w:rPr>
                <w:rFonts w:ascii="Times New Roman" w:hAnsi="Times New Roman"/>
                <w:sz w:val="18"/>
              </w:rPr>
              <w:t>Mean ER admissions</w:t>
            </w:r>
          </w:p>
        </w:tc>
        <w:tc>
          <w:tcPr>
            <w:tcW w:type="dxa" w:w="1728"/>
          </w:tcPr>
          <w:p>
            <w:r>
              <w:rPr>
                <w:rFonts w:ascii="Times New Roman" w:hAnsi="Times New Roman"/>
                <w:sz w:val="18"/>
              </w:rPr>
              <w:t>0.40</w:t>
            </w:r>
          </w:p>
        </w:tc>
        <w:tc>
          <w:tcPr>
            <w:tcW w:type="dxa" w:w="1728"/>
          </w:tcPr>
          <w:p>
            <w:r>
              <w:rPr>
                <w:rFonts w:ascii="Times New Roman" w:hAnsi="Times New Roman"/>
                <w:sz w:val="18"/>
              </w:rPr>
              <w:t>0.49</w:t>
            </w:r>
          </w:p>
        </w:tc>
        <w:tc>
          <w:tcPr>
            <w:tcW w:type="dxa" w:w="1728"/>
          </w:tcPr>
          <w:p>
            <w:r>
              <w:rPr>
                <w:rFonts w:ascii="Times New Roman" w:hAnsi="Times New Roman"/>
                <w:sz w:val="18"/>
              </w:rPr>
              <w:t>0.46</w:t>
            </w:r>
          </w:p>
        </w:tc>
        <w:tc>
          <w:tcPr>
            <w:tcW w:type="dxa" w:w="1728"/>
          </w:tcPr>
          <w:p>
            <w:r>
              <w:rPr>
                <w:rFonts w:ascii="Times New Roman" w:hAnsi="Times New Roman"/>
                <w:sz w:val="18"/>
              </w:rPr>
              <w:t>0.47</w:t>
            </w:r>
          </w:p>
        </w:tc>
      </w:tr>
      <w:tr>
        <w:tc>
          <w:tcPr>
            <w:tcW w:type="dxa" w:w="1728"/>
          </w:tcPr>
          <w:p>
            <w:r>
              <w:rPr>
                <w:rFonts w:ascii="Times New Roman" w:hAnsi="Times New Roman"/>
                <w:sz w:val="18"/>
              </w:rPr>
              <w:t>Mean DX codes</w:t>
            </w:r>
          </w:p>
        </w:tc>
        <w:tc>
          <w:tcPr>
            <w:tcW w:type="dxa" w:w="1728"/>
          </w:tcPr>
          <w:p>
            <w:r>
              <w:rPr>
                <w:rFonts w:ascii="Times New Roman" w:hAnsi="Times New Roman"/>
                <w:sz w:val="18"/>
              </w:rPr>
              <w:t>30.14</w:t>
            </w:r>
          </w:p>
        </w:tc>
        <w:tc>
          <w:tcPr>
            <w:tcW w:type="dxa" w:w="1728"/>
          </w:tcPr>
          <w:p>
            <w:r>
              <w:rPr>
                <w:rFonts w:ascii="Times New Roman" w:hAnsi="Times New Roman"/>
                <w:sz w:val="18"/>
              </w:rPr>
              <w:t>43.65</w:t>
            </w:r>
          </w:p>
        </w:tc>
        <w:tc>
          <w:tcPr>
            <w:tcW w:type="dxa" w:w="1728"/>
          </w:tcPr>
          <w:p>
            <w:r>
              <w:rPr>
                <w:rFonts w:ascii="Times New Roman" w:hAnsi="Times New Roman"/>
                <w:sz w:val="18"/>
              </w:rPr>
              <w:t>53.19</w:t>
            </w:r>
          </w:p>
        </w:tc>
        <w:tc>
          <w:tcPr>
            <w:tcW w:type="dxa" w:w="1728"/>
          </w:tcPr>
          <w:p>
            <w:r>
              <w:rPr>
                <w:rFonts w:ascii="Times New Roman" w:hAnsi="Times New Roman"/>
                <w:sz w:val="18"/>
              </w:rPr>
              <w:t>61.41</w:t>
            </w:r>
          </w:p>
        </w:tc>
      </w:tr>
      <w:tr>
        <w:tc>
          <w:tcPr>
            <w:tcW w:type="dxa" w:w="1728"/>
          </w:tcPr>
          <w:p>
            <w:r>
              <w:rPr>
                <w:rFonts w:ascii="Times New Roman" w:hAnsi="Times New Roman"/>
                <w:sz w:val="18"/>
              </w:rPr>
              <w:t>Mean RX codes</w:t>
            </w:r>
          </w:p>
        </w:tc>
        <w:tc>
          <w:tcPr>
            <w:tcW w:type="dxa" w:w="1728"/>
          </w:tcPr>
          <w:p>
            <w:r>
              <w:rPr>
                <w:rFonts w:ascii="Times New Roman" w:hAnsi="Times New Roman"/>
                <w:sz w:val="18"/>
              </w:rPr>
              <w:t>15.72</w:t>
            </w:r>
          </w:p>
        </w:tc>
        <w:tc>
          <w:tcPr>
            <w:tcW w:type="dxa" w:w="1728"/>
          </w:tcPr>
          <w:p>
            <w:r>
              <w:rPr>
                <w:rFonts w:ascii="Times New Roman" w:hAnsi="Times New Roman"/>
                <w:sz w:val="18"/>
              </w:rPr>
              <w:t>21.76</w:t>
            </w:r>
          </w:p>
        </w:tc>
        <w:tc>
          <w:tcPr>
            <w:tcW w:type="dxa" w:w="1728"/>
          </w:tcPr>
          <w:p>
            <w:r>
              <w:rPr>
                <w:rFonts w:ascii="Times New Roman" w:hAnsi="Times New Roman"/>
                <w:sz w:val="18"/>
              </w:rPr>
              <w:t>34.04</w:t>
            </w:r>
          </w:p>
        </w:tc>
        <w:tc>
          <w:tcPr>
            <w:tcW w:type="dxa" w:w="1728"/>
          </w:tcPr>
          <w:p>
            <w:r>
              <w:rPr>
                <w:rFonts w:ascii="Times New Roman" w:hAnsi="Times New Roman"/>
                <w:sz w:val="18"/>
              </w:rPr>
              <w:t>37.58</w:t>
            </w:r>
          </w:p>
        </w:tc>
      </w:tr>
      <w:tr>
        <w:tc>
          <w:tcPr>
            <w:tcW w:type="dxa" w:w="1728"/>
          </w:tcPr>
          <w:p>
            <w:r>
              <w:rPr>
                <w:rFonts w:ascii="Times New Roman" w:hAnsi="Times New Roman"/>
                <w:sz w:val="18"/>
              </w:rPr>
              <w:t>Mean PROC codes</w:t>
            </w:r>
          </w:p>
        </w:tc>
        <w:tc>
          <w:tcPr>
            <w:tcW w:type="dxa" w:w="1728"/>
          </w:tcPr>
          <w:p>
            <w:r>
              <w:rPr>
                <w:rFonts w:ascii="Times New Roman" w:hAnsi="Times New Roman"/>
                <w:sz w:val="18"/>
              </w:rPr>
              <w:t>39.24</w:t>
            </w:r>
          </w:p>
        </w:tc>
        <w:tc>
          <w:tcPr>
            <w:tcW w:type="dxa" w:w="1728"/>
          </w:tcPr>
          <w:p>
            <w:r>
              <w:rPr>
                <w:rFonts w:ascii="Times New Roman" w:hAnsi="Times New Roman"/>
                <w:sz w:val="18"/>
              </w:rPr>
              <w:t>58.68</w:t>
            </w:r>
          </w:p>
        </w:tc>
        <w:tc>
          <w:tcPr>
            <w:tcW w:type="dxa" w:w="1728"/>
          </w:tcPr>
          <w:p>
            <w:r>
              <w:rPr>
                <w:rFonts w:ascii="Times New Roman" w:hAnsi="Times New Roman"/>
                <w:sz w:val="18"/>
              </w:rPr>
              <w:t>66.21</w:t>
            </w:r>
          </w:p>
        </w:tc>
        <w:tc>
          <w:tcPr>
            <w:tcW w:type="dxa" w:w="1728"/>
          </w:tcPr>
          <w:p>
            <w:r>
              <w:rPr>
                <w:rFonts w:ascii="Times New Roman" w:hAnsi="Times New Roman"/>
                <w:sz w:val="18"/>
              </w:rPr>
              <w:t>75.92</w:t>
            </w:r>
          </w:p>
        </w:tc>
      </w:tr>
      <w:tr>
        <w:tc>
          <w:tcPr>
            <w:tcW w:type="dxa" w:w="1728"/>
          </w:tcPr>
          <w:p>
            <w:r>
              <w:rPr>
                <w:rFonts w:ascii="Times New Roman" w:hAnsi="Times New Roman"/>
                <w:sz w:val="18"/>
              </w:rPr>
              <w:t>Depression</w:t>
            </w:r>
          </w:p>
        </w:tc>
        <w:tc>
          <w:tcPr>
            <w:tcW w:type="dxa" w:w="1728"/>
          </w:tcPr>
          <w:p>
            <w:r>
              <w:rPr>
                <w:rFonts w:ascii="Times New Roman" w:hAnsi="Times New Roman"/>
                <w:sz w:val="18"/>
              </w:rPr>
              <w:t>Case: 17,240 (39.9%),</w:t>
              <w:br/>
              <w:t>Control: 439,197 (6.1%)</w:t>
            </w:r>
          </w:p>
        </w:tc>
        <w:tc>
          <w:tcPr>
            <w:tcW w:type="dxa" w:w="1728"/>
          </w:tcPr>
          <w:p>
            <w:r>
              <w:rPr>
                <w:rFonts w:ascii="Times New Roman" w:hAnsi="Times New Roman"/>
                <w:sz w:val="18"/>
              </w:rPr>
              <w:t>Case: 35,302 (54.6%),</w:t>
              <w:br/>
              <w:t>Control: 1,141,139 (11.9%)</w:t>
            </w:r>
          </w:p>
        </w:tc>
        <w:tc>
          <w:tcPr>
            <w:tcW w:type="dxa" w:w="1728"/>
          </w:tcPr>
          <w:p>
            <w:r>
              <w:rPr>
                <w:rFonts w:ascii="Times New Roman" w:hAnsi="Times New Roman"/>
                <w:sz w:val="18"/>
              </w:rPr>
              <w:t>Case: 9,814 (44.3%),</w:t>
              <w:br/>
              <w:t>Control: 348,736 (6.0%)</w:t>
            </w:r>
          </w:p>
        </w:tc>
        <w:tc>
          <w:tcPr>
            <w:tcW w:type="dxa" w:w="1728"/>
          </w:tcPr>
          <w:p>
            <w:r>
              <w:rPr>
                <w:rFonts w:ascii="Times New Roman" w:hAnsi="Times New Roman"/>
                <w:sz w:val="18"/>
              </w:rPr>
              <w:t>Case: 15,598 (59.0%),</w:t>
              <w:br/>
              <w:t>Control: 810,049 (11.9%)</w:t>
            </w:r>
          </w:p>
        </w:tc>
      </w:tr>
      <w:tr>
        <w:tc>
          <w:tcPr>
            <w:tcW w:type="dxa" w:w="1728"/>
          </w:tcPr>
          <w:p>
            <w:r>
              <w:rPr>
                <w:rFonts w:ascii="Times New Roman" w:hAnsi="Times New Roman"/>
                <w:sz w:val="18"/>
              </w:rPr>
              <w:t>TBI</w:t>
            </w:r>
          </w:p>
        </w:tc>
        <w:tc>
          <w:tcPr>
            <w:tcW w:type="dxa" w:w="1728"/>
          </w:tcPr>
          <w:p>
            <w:r>
              <w:rPr>
                <w:rFonts w:ascii="Times New Roman" w:hAnsi="Times New Roman"/>
                <w:sz w:val="18"/>
              </w:rPr>
              <w:t>Case: 1,008 (2.3%),</w:t>
              <w:br/>
              <w:t>Control: 38,681 (0.5%)</w:t>
            </w:r>
          </w:p>
        </w:tc>
        <w:tc>
          <w:tcPr>
            <w:tcW w:type="dxa" w:w="1728"/>
          </w:tcPr>
          <w:p>
            <w:r>
              <w:rPr>
                <w:rFonts w:ascii="Times New Roman" w:hAnsi="Times New Roman"/>
                <w:sz w:val="18"/>
              </w:rPr>
              <w:t>Case: 1,459 (2.3%),</w:t>
              <w:br/>
              <w:t>Control: 46,577 (0.5%)</w:t>
            </w:r>
          </w:p>
        </w:tc>
        <w:tc>
          <w:tcPr>
            <w:tcW w:type="dxa" w:w="1728"/>
          </w:tcPr>
          <w:p>
            <w:r>
              <w:rPr>
                <w:rFonts w:ascii="Times New Roman" w:hAnsi="Times New Roman"/>
                <w:sz w:val="18"/>
              </w:rPr>
              <w:t>Case: 713 (3.2%),</w:t>
              <w:br/>
              <w:t>Control: 33,632 (0.6%)</w:t>
            </w:r>
          </w:p>
        </w:tc>
        <w:tc>
          <w:tcPr>
            <w:tcW w:type="dxa" w:w="1728"/>
          </w:tcPr>
          <w:p>
            <w:r>
              <w:rPr>
                <w:rFonts w:ascii="Times New Roman" w:hAnsi="Times New Roman"/>
                <w:sz w:val="18"/>
              </w:rPr>
              <w:t>Case: 812 (3.1%),</w:t>
              <w:br/>
              <w:t>Control: 41,112 (0.6%)</w:t>
            </w:r>
          </w:p>
        </w:tc>
      </w:tr>
      <w:tr>
        <w:tc>
          <w:tcPr>
            <w:tcW w:type="dxa" w:w="1728"/>
          </w:tcPr>
          <w:p>
            <w:r>
              <w:rPr>
                <w:rFonts w:ascii="Times New Roman" w:hAnsi="Times New Roman"/>
                <w:sz w:val="18"/>
              </w:rPr>
              <w:t>PTSD</w:t>
            </w:r>
          </w:p>
        </w:tc>
        <w:tc>
          <w:tcPr>
            <w:tcW w:type="dxa" w:w="1728"/>
          </w:tcPr>
          <w:p>
            <w:r>
              <w:rPr>
                <w:rFonts w:ascii="Times New Roman" w:hAnsi="Times New Roman"/>
                <w:sz w:val="18"/>
              </w:rPr>
              <w:t>Case: 2,122 (4.9%),</w:t>
              <w:br/>
              <w:t>Control: 30,723 (0.4%)</w:t>
            </w:r>
          </w:p>
        </w:tc>
        <w:tc>
          <w:tcPr>
            <w:tcW w:type="dxa" w:w="1728"/>
          </w:tcPr>
          <w:p>
            <w:r>
              <w:rPr>
                <w:rFonts w:ascii="Times New Roman" w:hAnsi="Times New Roman"/>
                <w:sz w:val="18"/>
              </w:rPr>
              <w:t>Case: 5,669 (8.8%),</w:t>
              <w:br/>
              <w:t>Control: 75,410 (0.8%)</w:t>
            </w:r>
          </w:p>
        </w:tc>
        <w:tc>
          <w:tcPr>
            <w:tcW w:type="dxa" w:w="1728"/>
          </w:tcPr>
          <w:p>
            <w:r>
              <w:rPr>
                <w:rFonts w:ascii="Times New Roman" w:hAnsi="Times New Roman"/>
                <w:sz w:val="18"/>
              </w:rPr>
              <w:t>Case: 928 (4.2%),</w:t>
              <w:br/>
              <w:t>Control: 22,538 (0.4%)</w:t>
            </w:r>
          </w:p>
        </w:tc>
        <w:tc>
          <w:tcPr>
            <w:tcW w:type="dxa" w:w="1728"/>
          </w:tcPr>
          <w:p>
            <w:r>
              <w:rPr>
                <w:rFonts w:ascii="Times New Roman" w:hAnsi="Times New Roman"/>
                <w:sz w:val="18"/>
              </w:rPr>
              <w:t>Case: 1,569 (5.9%),</w:t>
              <w:br/>
              <w:t>Control: 31,496 (0.5%)</w:t>
            </w:r>
          </w:p>
        </w:tc>
      </w:tr>
      <w:tr>
        <w:tc>
          <w:tcPr>
            <w:tcW w:type="dxa" w:w="1728"/>
          </w:tcPr>
          <w:p>
            <w:r>
              <w:rPr>
                <w:rFonts w:ascii="Times New Roman" w:hAnsi="Times New Roman"/>
                <w:sz w:val="18"/>
              </w:rPr>
              <w:t>Substance Abuse</w:t>
            </w:r>
          </w:p>
        </w:tc>
        <w:tc>
          <w:tcPr>
            <w:tcW w:type="dxa" w:w="1728"/>
          </w:tcPr>
          <w:p>
            <w:r>
              <w:rPr>
                <w:rFonts w:ascii="Times New Roman" w:hAnsi="Times New Roman"/>
                <w:sz w:val="18"/>
              </w:rPr>
              <w:t>Case: 14,536 (33.7%),</w:t>
              <w:br/>
              <w:t>Control: 551,743 (7.7%)</w:t>
            </w:r>
          </w:p>
        </w:tc>
        <w:tc>
          <w:tcPr>
            <w:tcW w:type="dxa" w:w="1728"/>
          </w:tcPr>
          <w:p>
            <w:r>
              <w:rPr>
                <w:rFonts w:ascii="Times New Roman" w:hAnsi="Times New Roman"/>
                <w:sz w:val="18"/>
              </w:rPr>
              <w:t>Case: 17,474 (27.0%),</w:t>
              <w:br/>
              <w:t>Control: 526,828 (5.5%)</w:t>
            </w:r>
          </w:p>
        </w:tc>
        <w:tc>
          <w:tcPr>
            <w:tcW w:type="dxa" w:w="1728"/>
          </w:tcPr>
          <w:p>
            <w:r>
              <w:rPr>
                <w:rFonts w:ascii="Times New Roman" w:hAnsi="Times New Roman"/>
                <w:sz w:val="18"/>
              </w:rPr>
              <w:t>Case: 7,447 (33.6%),</w:t>
              <w:br/>
              <w:t>Control: 464,905 (8.0%)</w:t>
            </w:r>
          </w:p>
        </w:tc>
        <w:tc>
          <w:tcPr>
            <w:tcW w:type="dxa" w:w="1728"/>
          </w:tcPr>
          <w:p>
            <w:r>
              <w:rPr>
                <w:rFonts w:ascii="Times New Roman" w:hAnsi="Times New Roman"/>
                <w:sz w:val="18"/>
              </w:rPr>
              <w:t>Case: 7,369 (27.9%),</w:t>
              <w:br/>
              <w:t>Control: 409,794 (6.0%)</w:t>
            </w:r>
          </w:p>
        </w:tc>
      </w:tr>
      <w:tr>
        <w:tc>
          <w:tcPr>
            <w:tcW w:type="dxa" w:w="1728"/>
          </w:tcPr>
          <w:p>
            <w:r>
              <w:rPr>
                <w:rFonts w:ascii="Times New Roman" w:hAnsi="Times New Roman"/>
                <w:sz w:val="18"/>
              </w:rPr>
              <w:t>Anxiety</w:t>
            </w:r>
          </w:p>
        </w:tc>
        <w:tc>
          <w:tcPr>
            <w:tcW w:type="dxa" w:w="1728"/>
          </w:tcPr>
          <w:p>
            <w:r>
              <w:rPr>
                <w:rFonts w:ascii="Times New Roman" w:hAnsi="Times New Roman"/>
                <w:sz w:val="18"/>
              </w:rPr>
              <w:t>Case: 16,861 (39.1%),</w:t>
              <w:br/>
              <w:t>Control: 660,082 (9.2%)</w:t>
            </w:r>
          </w:p>
        </w:tc>
        <w:tc>
          <w:tcPr>
            <w:tcW w:type="dxa" w:w="1728"/>
          </w:tcPr>
          <w:p>
            <w:r>
              <w:rPr>
                <w:rFonts w:ascii="Times New Roman" w:hAnsi="Times New Roman"/>
                <w:sz w:val="18"/>
              </w:rPr>
              <w:t>Case: 33,061 (51.2%),</w:t>
              <w:br/>
              <w:t>Control: 1,414,191 (14.7%)</w:t>
            </w:r>
          </w:p>
        </w:tc>
        <w:tc>
          <w:tcPr>
            <w:tcW w:type="dxa" w:w="1728"/>
          </w:tcPr>
          <w:p>
            <w:r>
              <w:rPr>
                <w:rFonts w:ascii="Times New Roman" w:hAnsi="Times New Roman"/>
                <w:sz w:val="18"/>
              </w:rPr>
              <w:t>Case: 7,660 (34.6%),</w:t>
              <w:br/>
              <w:t>Control: 373,311 (6.4%)</w:t>
            </w:r>
          </w:p>
        </w:tc>
        <w:tc>
          <w:tcPr>
            <w:tcW w:type="dxa" w:w="1728"/>
          </w:tcPr>
          <w:p>
            <w:r>
              <w:rPr>
                <w:rFonts w:ascii="Times New Roman" w:hAnsi="Times New Roman"/>
                <w:sz w:val="18"/>
              </w:rPr>
              <w:t>Case: 12,787 (48.4%),</w:t>
              <w:br/>
              <w:t>Control: 807,085 (11.8%)</w:t>
            </w:r>
          </w:p>
        </w:tc>
      </w:tr>
      <w:tr>
        <w:tc>
          <w:tcPr>
            <w:tcW w:type="dxa" w:w="1728"/>
          </w:tcPr>
          <w:p>
            <w:r>
              <w:rPr>
                <w:rFonts w:ascii="Times New Roman" w:hAnsi="Times New Roman"/>
                <w:sz w:val="18"/>
              </w:rPr>
              <w:t>Schizophrenia</w:t>
            </w:r>
          </w:p>
        </w:tc>
        <w:tc>
          <w:tcPr>
            <w:tcW w:type="dxa" w:w="1728"/>
          </w:tcPr>
          <w:p>
            <w:r>
              <w:rPr>
                <w:rFonts w:ascii="Times New Roman" w:hAnsi="Times New Roman"/>
                <w:sz w:val="18"/>
              </w:rPr>
              <w:t>Case: 640 (1.5%),</w:t>
              <w:br/>
              <w:t>Control: 5,266 (0.1%)</w:t>
            </w:r>
          </w:p>
        </w:tc>
        <w:tc>
          <w:tcPr>
            <w:tcW w:type="dxa" w:w="1728"/>
          </w:tcPr>
          <w:p>
            <w:r>
              <w:rPr>
                <w:rFonts w:ascii="Times New Roman" w:hAnsi="Times New Roman"/>
                <w:sz w:val="18"/>
              </w:rPr>
              <w:t>Case: 681 (1.1%),</w:t>
              <w:br/>
              <w:t>Control: 4,848 (0.1%)</w:t>
            </w:r>
          </w:p>
        </w:tc>
        <w:tc>
          <w:tcPr>
            <w:tcW w:type="dxa" w:w="1728"/>
          </w:tcPr>
          <w:p>
            <w:r>
              <w:rPr>
                <w:rFonts w:ascii="Times New Roman" w:hAnsi="Times New Roman"/>
                <w:sz w:val="18"/>
              </w:rPr>
              <w:t>Case: 447 (2.0%),</w:t>
              <w:br/>
              <w:t>Control: 5,372 (0.1%)</w:t>
            </w:r>
          </w:p>
        </w:tc>
        <w:tc>
          <w:tcPr>
            <w:tcW w:type="dxa" w:w="1728"/>
          </w:tcPr>
          <w:p>
            <w:r>
              <w:rPr>
                <w:rFonts w:ascii="Times New Roman" w:hAnsi="Times New Roman"/>
                <w:sz w:val="18"/>
              </w:rPr>
              <w:t>Case: 570 (2.2%),</w:t>
              <w:br/>
              <w:t>Control: 6,797 (0.1%)</w:t>
            </w:r>
          </w:p>
        </w:tc>
      </w:tr>
      <w:tr>
        <w:tc>
          <w:tcPr>
            <w:tcW w:type="dxa" w:w="1728"/>
          </w:tcPr>
          <w:p>
            <w:r>
              <w:rPr>
                <w:rFonts w:ascii="Times New Roman" w:hAnsi="Times New Roman"/>
                <w:sz w:val="18"/>
              </w:rPr>
              <w:t>Disorders of adult personality and behavior</w:t>
            </w:r>
          </w:p>
        </w:tc>
        <w:tc>
          <w:tcPr>
            <w:tcW w:type="dxa" w:w="1728"/>
          </w:tcPr>
          <w:p>
            <w:r>
              <w:rPr>
                <w:rFonts w:ascii="Times New Roman" w:hAnsi="Times New Roman"/>
                <w:sz w:val="18"/>
              </w:rPr>
              <w:t>Case: 1,391 (3.2%),</w:t>
              <w:br/>
              <w:t>Control: 21,665 (0.3%)</w:t>
            </w:r>
          </w:p>
        </w:tc>
        <w:tc>
          <w:tcPr>
            <w:tcW w:type="dxa" w:w="1728"/>
          </w:tcPr>
          <w:p>
            <w:r>
              <w:rPr>
                <w:rFonts w:ascii="Times New Roman" w:hAnsi="Times New Roman"/>
                <w:sz w:val="18"/>
              </w:rPr>
              <w:t>Case: 2,629 (4.1%),</w:t>
              <w:br/>
              <w:t>Control: 25,437 (0.3%)</w:t>
            </w:r>
          </w:p>
        </w:tc>
        <w:tc>
          <w:tcPr>
            <w:tcW w:type="dxa" w:w="1728"/>
          </w:tcPr>
          <w:p>
            <w:r>
              <w:rPr>
                <w:rFonts w:ascii="Times New Roman" w:hAnsi="Times New Roman"/>
                <w:sz w:val="18"/>
              </w:rPr>
              <w:t>Case: 641 (2.9%),</w:t>
              <w:br/>
              <w:t>Control: 12,713 (0.2%)</w:t>
            </w:r>
          </w:p>
        </w:tc>
        <w:tc>
          <w:tcPr>
            <w:tcW w:type="dxa" w:w="1728"/>
          </w:tcPr>
          <w:p>
            <w:r>
              <w:rPr>
                <w:rFonts w:ascii="Times New Roman" w:hAnsi="Times New Roman"/>
                <w:sz w:val="18"/>
              </w:rPr>
              <w:t>Case: 984 (3.7%),</w:t>
              <w:br/>
              <w:t>Control: 13,156 (0.2%)</w:t>
            </w:r>
          </w:p>
        </w:tc>
      </w:tr>
      <w:tr>
        <w:tc>
          <w:tcPr>
            <w:tcW w:type="dxa" w:w="1728"/>
          </w:tcPr>
          <w:p>
            <w:r>
              <w:rPr>
                <w:rFonts w:ascii="Times New Roman" w:hAnsi="Times New Roman"/>
                <w:sz w:val="18"/>
              </w:rPr>
              <w:t>Insomnia</w:t>
            </w:r>
          </w:p>
        </w:tc>
        <w:tc>
          <w:tcPr>
            <w:tcW w:type="dxa" w:w="1728"/>
          </w:tcPr>
          <w:p>
            <w:r>
              <w:rPr>
                <w:rFonts w:ascii="Times New Roman" w:hAnsi="Times New Roman"/>
                <w:sz w:val="18"/>
              </w:rPr>
              <w:t>Case: 5,328 (12.3%),</w:t>
              <w:br/>
              <w:t>Control: 224,908 (3.1%)</w:t>
            </w:r>
          </w:p>
        </w:tc>
        <w:tc>
          <w:tcPr>
            <w:tcW w:type="dxa" w:w="1728"/>
          </w:tcPr>
          <w:p>
            <w:r>
              <w:rPr>
                <w:rFonts w:ascii="Times New Roman" w:hAnsi="Times New Roman"/>
                <w:sz w:val="18"/>
              </w:rPr>
              <w:t>Case: 10,261 (15.9%),</w:t>
              <w:br/>
              <w:t>Control: 408,854 (4.3%)</w:t>
            </w:r>
          </w:p>
        </w:tc>
        <w:tc>
          <w:tcPr>
            <w:tcW w:type="dxa" w:w="1728"/>
          </w:tcPr>
          <w:p>
            <w:r>
              <w:rPr>
                <w:rFonts w:ascii="Times New Roman" w:hAnsi="Times New Roman"/>
                <w:sz w:val="18"/>
              </w:rPr>
              <w:t>Case: 3,072 (13.9%),</w:t>
              <w:br/>
              <w:t>Control: 198,689 (3.4%)</w:t>
            </w:r>
          </w:p>
        </w:tc>
        <w:tc>
          <w:tcPr>
            <w:tcW w:type="dxa" w:w="1728"/>
          </w:tcPr>
          <w:p>
            <w:r>
              <w:rPr>
                <w:rFonts w:ascii="Times New Roman" w:hAnsi="Times New Roman"/>
                <w:sz w:val="18"/>
              </w:rPr>
              <w:t>Case: 4,771 (18.0%),</w:t>
              <w:br/>
              <w:t>Control: 359,023 (5.3%)</w:t>
            </w:r>
          </w:p>
        </w:tc>
      </w:tr>
      <w:tr>
        <w:tc>
          <w:tcPr>
            <w:tcW w:type="dxa" w:w="1728"/>
          </w:tcPr>
          <w:p>
            <w:r>
              <w:rPr>
                <w:rFonts w:ascii="Times New Roman" w:hAnsi="Times New Roman"/>
                <w:sz w:val="18"/>
              </w:rPr>
              <w:t>Mental and Behavioral Disorders</w:t>
            </w:r>
          </w:p>
        </w:tc>
        <w:tc>
          <w:tcPr>
            <w:tcW w:type="dxa" w:w="1728"/>
          </w:tcPr>
          <w:p>
            <w:r>
              <w:rPr>
                <w:rFonts w:ascii="Times New Roman" w:hAnsi="Times New Roman"/>
                <w:sz w:val="18"/>
              </w:rPr>
              <w:t>Case: 31,143 (72.1%),</w:t>
              <w:br/>
              <w:t>Control: 1,629,099 (22.8%)</w:t>
            </w:r>
          </w:p>
        </w:tc>
        <w:tc>
          <w:tcPr>
            <w:tcW w:type="dxa" w:w="1728"/>
          </w:tcPr>
          <w:p>
            <w:r>
              <w:rPr>
                <w:rFonts w:ascii="Times New Roman" w:hAnsi="Times New Roman"/>
                <w:sz w:val="18"/>
              </w:rPr>
              <w:t>Case: 51,973 (80.4%),</w:t>
              <w:br/>
              <w:t>Control: 2,812,472 (29.3%)</w:t>
            </w:r>
          </w:p>
        </w:tc>
        <w:tc>
          <w:tcPr>
            <w:tcW w:type="dxa" w:w="1728"/>
          </w:tcPr>
          <w:p>
            <w:r>
              <w:rPr>
                <w:rFonts w:ascii="Times New Roman" w:hAnsi="Times New Roman"/>
                <w:sz w:val="18"/>
              </w:rPr>
              <w:t>Case: 16,103 (72.8%),</w:t>
              <w:br/>
              <w:t>Control: 1,204,798 (20.7%)</w:t>
            </w:r>
          </w:p>
        </w:tc>
        <w:tc>
          <w:tcPr>
            <w:tcW w:type="dxa" w:w="1728"/>
          </w:tcPr>
          <w:p>
            <w:r>
              <w:rPr>
                <w:rFonts w:ascii="Times New Roman" w:hAnsi="Times New Roman"/>
                <w:sz w:val="18"/>
              </w:rPr>
              <w:t>Case: 21,614 (81.7%),</w:t>
              <w:br/>
              <w:t>Control: 1,847,372 (27.0%)</w:t>
            </w:r>
          </w:p>
        </w:tc>
      </w:tr>
    </w:tbl>
    <w:p>
      <w:r>
        <w:br w:type="page"/>
      </w:r>
    </w:p>
    <w:p>
      <w:r>
        <w:rPr>
          <w:b/>
        </w:rPr>
        <w:t>Table 2. ZeBRA performance for the 1-month prediction horizon.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Times New Roman" w:hAnsi="Times New Roman"/>
                <w:b/>
                <w:sz w:val="18"/>
              </w:rPr>
              <w:t>Sex</w:t>
            </w:r>
          </w:p>
        </w:tc>
        <w:tc>
          <w:tcPr>
            <w:tcW w:type="dxa" w:w="864"/>
          </w:tcPr>
          <w:p>
            <w:r>
              <w:rPr>
                <w:rFonts w:ascii="Times New Roman" w:hAnsi="Times New Roman"/>
                <w:b/>
                <w:sz w:val="18"/>
              </w:rPr>
              <w:t>Age</w:t>
            </w:r>
          </w:p>
        </w:tc>
        <w:tc>
          <w:tcPr>
            <w:tcW w:type="dxa" w:w="864"/>
          </w:tcPr>
          <w:p>
            <w:r>
              <w:rPr>
                <w:rFonts w:ascii="Times New Roman" w:hAnsi="Times New Roman"/>
                <w:b/>
                <w:sz w:val="18"/>
              </w:rPr>
              <w:t>Cohort</w:t>
            </w:r>
          </w:p>
        </w:tc>
        <w:tc>
          <w:tcPr>
            <w:tcW w:type="dxa" w:w="864"/>
          </w:tcPr>
          <w:p>
            <w:r>
              <w:rPr>
                <w:rFonts w:ascii="Times New Roman" w:hAnsi="Times New Roman"/>
                <w:b/>
                <w:sz w:val="18"/>
              </w:rPr>
              <w:t>AUC</w:t>
            </w:r>
          </w:p>
        </w:tc>
        <w:tc>
          <w:tcPr>
            <w:tcW w:type="dxa" w:w="864"/>
          </w:tcPr>
          <w:p>
            <w:r>
              <w:rPr>
                <w:rFonts w:ascii="Times New Roman" w:hAnsi="Times New Roman"/>
                <w:b/>
                <w:sz w:val="18"/>
              </w:rPr>
              <w:t>TPR</w:t>
            </w:r>
          </w:p>
        </w:tc>
        <w:tc>
          <w:tcPr>
            <w:tcW w:type="dxa" w:w="864"/>
          </w:tcPr>
          <w:p>
            <w:r>
              <w:rPr>
                <w:rFonts w:ascii="Times New Roman" w:hAnsi="Times New Roman"/>
                <w:b/>
                <w:sz w:val="18"/>
              </w:rPr>
              <w:t>PPV</w:t>
            </w:r>
          </w:p>
        </w:tc>
        <w:tc>
          <w:tcPr>
            <w:tcW w:type="dxa" w:w="864"/>
          </w:tcPr>
          <w:p>
            <w:r>
              <w:rPr>
                <w:rFonts w:ascii="Times New Roman" w:hAnsi="Times New Roman"/>
                <w:b/>
                <w:sz w:val="18"/>
              </w:rPr>
              <w:t>ACC</w:t>
            </w:r>
          </w:p>
        </w:tc>
        <w:tc>
          <w:tcPr>
            <w:tcW w:type="dxa" w:w="864"/>
          </w:tcPr>
          <w:p>
            <w:r>
              <w:rPr>
                <w:rFonts w:ascii="Times New Roman" w:hAnsi="Times New Roman"/>
                <w:b/>
                <w:sz w:val="18"/>
              </w:rPr>
              <w:t>NPV</w:t>
            </w:r>
          </w:p>
        </w:tc>
        <w:tc>
          <w:tcPr>
            <w:tcW w:type="dxa" w:w="864"/>
          </w:tcPr>
          <w:p>
            <w:r>
              <w:rPr>
                <w:rFonts w:ascii="Times New Roman" w:hAnsi="Times New Roman"/>
                <w:b/>
                <w:sz w:val="18"/>
              </w:rPr>
              <w:t>LR+</w:t>
            </w:r>
          </w:p>
        </w:tc>
        <w:tc>
          <w:tcPr>
            <w:tcW w:type="dxa" w:w="864"/>
          </w:tcPr>
          <w:p>
            <w:r>
              <w:rPr>
                <w:rFonts w:ascii="Times New Roman" w:hAnsi="Times New Roman"/>
                <w:b/>
                <w:sz w:val="18"/>
              </w:rPr>
              <w:t>LR-</w:t>
            </w:r>
          </w:p>
        </w:tc>
      </w:tr>
      <w:tr>
        <w:tc>
          <w:tcPr>
            <w:tcW w:type="dxa" w:w="864"/>
          </w:tcPr>
          <w:p>
            <w:r>
              <w:rPr>
                <w:rFonts w:ascii="Times New Roman" w:hAnsi="Times New Roman"/>
                <w:sz w:val="18"/>
              </w:rPr>
              <w:t>8*Males</w:t>
            </w:r>
          </w:p>
        </w:tc>
        <w:tc>
          <w:tcPr>
            <w:tcW w:type="dxa" w:w="864"/>
          </w:tcPr>
          <w:p>
            <w:r>
              <w:rPr>
                <w:rFonts w:ascii="Times New Roman" w:hAnsi="Times New Roman"/>
                <w:sz w:val="18"/>
              </w:rPr>
              <w:t>4*25–50</w:t>
            </w:r>
          </w:p>
        </w:tc>
        <w:tc>
          <w:tcPr>
            <w:tcW w:type="dxa" w:w="864"/>
          </w:tcPr>
          <w:p>
            <w:r>
              <w:rPr>
                <w:rFonts w:ascii="Times New Roman" w:hAnsi="Times New Roman"/>
                <w:sz w:val="18"/>
              </w:rPr>
              <w:t>All Patients</w:t>
            </w:r>
          </w:p>
        </w:tc>
        <w:tc>
          <w:tcPr>
            <w:tcW w:type="dxa" w:w="864"/>
          </w:tcPr>
          <w:p>
            <w:r>
              <w:rPr>
                <w:rFonts w:ascii="Times New Roman" w:hAnsi="Times New Roman"/>
                <w:sz w:val="18"/>
              </w:rPr>
              <w:t>0.87 ± 0.01</w:t>
            </w:r>
          </w:p>
        </w:tc>
        <w:tc>
          <w:tcPr>
            <w:tcW w:type="dxa" w:w="864"/>
          </w:tcPr>
          <w:p>
            <w:r>
              <w:rPr>
                <w:rFonts w:ascii="Times New Roman" w:hAnsi="Times New Roman"/>
                <w:sz w:val="18"/>
              </w:rPr>
              <w:t>0.57 ± 0.01</w:t>
            </w:r>
          </w:p>
        </w:tc>
        <w:tc>
          <w:tcPr>
            <w:tcW w:type="dxa" w:w="864"/>
          </w:tcPr>
          <w:p>
            <w:r>
              <w:rPr>
                <w:rFonts w:ascii="Times New Roman" w:hAnsi="Times New Roman"/>
                <w:sz w:val="18"/>
              </w:rPr>
              <w:t>0.07 ± 0.01</w:t>
            </w:r>
          </w:p>
        </w:tc>
        <w:tc>
          <w:tcPr>
            <w:tcW w:type="dxa" w:w="864"/>
          </w:tcPr>
          <w:p>
            <w:r>
              <w:rPr>
                <w:rFonts w:ascii="Times New Roman" w:hAnsi="Times New Roman"/>
                <w:sz w:val="18"/>
              </w:rPr>
              <w:t>0.95 ± 0.01</w:t>
            </w:r>
          </w:p>
        </w:tc>
        <w:tc>
          <w:tcPr>
            <w:tcW w:type="dxa" w:w="864"/>
          </w:tcPr>
          <w:p>
            <w:r>
              <w:rPr>
                <w:rFonts w:ascii="Times New Roman" w:hAnsi="Times New Roman"/>
                <w:sz w:val="18"/>
              </w:rPr>
              <w:t>1.00 ± 0.01</w:t>
            </w:r>
          </w:p>
        </w:tc>
        <w:tc>
          <w:tcPr>
            <w:tcW w:type="dxa" w:w="864"/>
          </w:tcPr>
          <w:p>
            <w:r>
              <w:rPr>
                <w:rFonts w:ascii="Times New Roman" w:hAnsi="Times New Roman"/>
                <w:sz w:val="18"/>
              </w:rPr>
              <w:t>11.26 ± 0.13</w:t>
            </w:r>
          </w:p>
        </w:tc>
        <w:tc>
          <w:tcPr>
            <w:tcW w:type="dxa" w:w="864"/>
          </w:tcPr>
          <w:p>
            <w:r>
              <w:rPr>
                <w:rFonts w:ascii="Times New Roman" w:hAnsi="Times New Roman"/>
                <w:sz w:val="18"/>
              </w:rPr>
              <w:t>0.45 ± 0.01</w:t>
            </w:r>
          </w:p>
        </w:tc>
      </w:tr>
      <w:tr>
        <w:tc>
          <w:tcPr>
            <w:tcW w:type="dxa" w:w="864"/>
          </w:tcPr>
          <w:p>
            <w:r>
              <w:rPr>
                <w:rFonts w:ascii="Times New Roman" w:hAnsi="Times New Roman"/>
                <w:sz w:val="18"/>
              </w:rPr>
              <w:t>3-10</w:t>
            </w:r>
          </w:p>
        </w:tc>
        <w:tc>
          <w:tcPr>
            <w:tcW w:type="dxa" w:w="864"/>
          </w:tcPr>
          <w:p>
            <w:r>
              <w:rPr>
                <w:rFonts w:ascii="Times New Roman" w:hAnsi="Times New Roman"/>
                <w:sz w:val="18"/>
              </w:rPr>
            </w:r>
          </w:p>
        </w:tc>
        <w:tc>
          <w:tcPr>
            <w:tcW w:type="dxa" w:w="864"/>
          </w:tcPr>
          <w:p>
            <w:r>
              <w:rPr>
                <w:rFonts w:ascii="Times New Roman" w:hAnsi="Times New Roman"/>
                <w:sz w:val="18"/>
              </w:rPr>
              <w:t>PTSD</w:t>
            </w:r>
          </w:p>
        </w:tc>
        <w:tc>
          <w:tcPr>
            <w:tcW w:type="dxa" w:w="864"/>
          </w:tcPr>
          <w:p>
            <w:r>
              <w:rPr>
                <w:rFonts w:ascii="Times New Roman" w:hAnsi="Times New Roman"/>
                <w:sz w:val="18"/>
              </w:rPr>
              <w:t>0.82 ± 0.02</w:t>
            </w:r>
          </w:p>
        </w:tc>
        <w:tc>
          <w:tcPr>
            <w:tcW w:type="dxa" w:w="864"/>
          </w:tcPr>
          <w:p>
            <w:r>
              <w:rPr>
                <w:rFonts w:ascii="Times New Roman" w:hAnsi="Times New Roman"/>
                <w:sz w:val="18"/>
              </w:rPr>
              <w:t>0.38 ± 0.03</w:t>
            </w:r>
          </w:p>
        </w:tc>
        <w:tc>
          <w:tcPr>
            <w:tcW w:type="dxa" w:w="864"/>
          </w:tcPr>
          <w:p>
            <w:r>
              <w:rPr>
                <w:rFonts w:ascii="Times New Roman" w:hAnsi="Times New Roman"/>
                <w:sz w:val="18"/>
              </w:rPr>
              <w:t>0.40 ± 0.02</w:t>
            </w:r>
          </w:p>
        </w:tc>
        <w:tc>
          <w:tcPr>
            <w:tcW w:type="dxa" w:w="864"/>
          </w:tcPr>
          <w:p>
            <w:r>
              <w:rPr>
                <w:rFonts w:ascii="Times New Roman" w:hAnsi="Times New Roman"/>
                <w:sz w:val="18"/>
              </w:rPr>
              <w:t>0.90 ± 0.01</w:t>
            </w:r>
          </w:p>
        </w:tc>
        <w:tc>
          <w:tcPr>
            <w:tcW w:type="dxa" w:w="864"/>
          </w:tcPr>
          <w:p>
            <w:r>
              <w:rPr>
                <w:rFonts w:ascii="Times New Roman" w:hAnsi="Times New Roman"/>
                <w:sz w:val="18"/>
              </w:rPr>
              <w:t>0.95 ± 0.01</w:t>
            </w:r>
          </w:p>
        </w:tc>
        <w:tc>
          <w:tcPr>
            <w:tcW w:type="dxa" w:w="864"/>
          </w:tcPr>
          <w:p>
            <w:r>
              <w:rPr>
                <w:rFonts w:ascii="Times New Roman" w:hAnsi="Times New Roman"/>
                <w:sz w:val="18"/>
              </w:rPr>
              <w:t>7.77 ± 0.57</w:t>
            </w:r>
          </w:p>
        </w:tc>
        <w:tc>
          <w:tcPr>
            <w:tcW w:type="dxa" w:w="864"/>
          </w:tcPr>
          <w:p>
            <w:r>
              <w:rPr>
                <w:rFonts w:ascii="Times New Roman" w:hAnsi="Times New Roman"/>
                <w:sz w:val="18"/>
              </w:rPr>
              <w:t>0.65 ± 0.03</w:t>
            </w:r>
          </w:p>
        </w:tc>
      </w:tr>
      <w:tr>
        <w:tc>
          <w:tcPr>
            <w:tcW w:type="dxa" w:w="864"/>
          </w:tcPr>
          <w:p>
            <w:r>
              <w:rPr>
                <w:rFonts w:ascii="Times New Roman" w:hAnsi="Times New Roman"/>
                <w:sz w:val="18"/>
              </w:rPr>
              <w:t>3-10</w:t>
            </w:r>
          </w:p>
        </w:tc>
        <w:tc>
          <w:tcPr>
            <w:tcW w:type="dxa" w:w="864"/>
          </w:tcPr>
          <w:p>
            <w:r>
              <w:rPr>
                <w:rFonts w:ascii="Times New Roman" w:hAnsi="Times New Roman"/>
                <w:sz w:val="18"/>
              </w:rPr>
            </w:r>
          </w:p>
        </w:tc>
        <w:tc>
          <w:tcPr>
            <w:tcW w:type="dxa" w:w="864"/>
          </w:tcPr>
          <w:p>
            <w:r>
              <w:rPr>
                <w:rFonts w:ascii="Times New Roman" w:hAnsi="Times New Roman"/>
                <w:sz w:val="18"/>
              </w:rPr>
              <w:t>TBI</w:t>
            </w:r>
          </w:p>
        </w:tc>
        <w:tc>
          <w:tcPr>
            <w:tcW w:type="dxa" w:w="864"/>
          </w:tcPr>
          <w:p>
            <w:r>
              <w:rPr>
                <w:rFonts w:ascii="Times New Roman" w:hAnsi="Times New Roman"/>
                <w:sz w:val="18"/>
              </w:rPr>
              <w:t>0.89 ± 0.02</w:t>
            </w:r>
          </w:p>
        </w:tc>
        <w:tc>
          <w:tcPr>
            <w:tcW w:type="dxa" w:w="864"/>
          </w:tcPr>
          <w:p>
            <w:r>
              <w:rPr>
                <w:rFonts w:ascii="Times New Roman" w:hAnsi="Times New Roman"/>
                <w:sz w:val="18"/>
              </w:rPr>
              <w:t>0.58 ± 0.04</w:t>
            </w:r>
          </w:p>
        </w:tc>
        <w:tc>
          <w:tcPr>
            <w:tcW w:type="dxa" w:w="864"/>
          </w:tcPr>
          <w:p>
            <w:r>
              <w:rPr>
                <w:rFonts w:ascii="Times New Roman" w:hAnsi="Times New Roman"/>
                <w:sz w:val="18"/>
              </w:rPr>
              <w:t>0.28 ± 0.01</w:t>
            </w:r>
          </w:p>
        </w:tc>
        <w:tc>
          <w:tcPr>
            <w:tcW w:type="dxa" w:w="864"/>
          </w:tcPr>
          <w:p>
            <w:r>
              <w:rPr>
                <w:rFonts w:ascii="Times New Roman" w:hAnsi="Times New Roman"/>
                <w:sz w:val="18"/>
              </w:rPr>
              <w:t>0.94 ± 0.01</w:t>
            </w:r>
          </w:p>
        </w:tc>
        <w:tc>
          <w:tcPr>
            <w:tcW w:type="dxa" w:w="864"/>
          </w:tcPr>
          <w:p>
            <w:r>
              <w:rPr>
                <w:rFonts w:ascii="Times New Roman" w:hAnsi="Times New Roman"/>
                <w:sz w:val="18"/>
              </w:rPr>
              <w:t>0.99 ± 0.01</w:t>
            </w:r>
          </w:p>
        </w:tc>
        <w:tc>
          <w:tcPr>
            <w:tcW w:type="dxa" w:w="864"/>
          </w:tcPr>
          <w:p>
            <w:r>
              <w:rPr>
                <w:rFonts w:ascii="Times New Roman" w:hAnsi="Times New Roman"/>
                <w:sz w:val="18"/>
              </w:rPr>
              <w:t>11.60 ± 0.81</w:t>
            </w:r>
          </w:p>
        </w:tc>
        <w:tc>
          <w:tcPr>
            <w:tcW w:type="dxa" w:w="864"/>
          </w:tcPr>
          <w:p>
            <w:r>
              <w:rPr>
                <w:rFonts w:ascii="Times New Roman" w:hAnsi="Times New Roman"/>
                <w:sz w:val="18"/>
              </w:rPr>
              <w:t>0.45 ± 0.04</w:t>
            </w:r>
          </w:p>
        </w:tc>
      </w:tr>
      <w:tr>
        <w:tc>
          <w:tcPr>
            <w:tcW w:type="dxa" w:w="864"/>
          </w:tcPr>
          <w:p>
            <w:r>
              <w:rPr>
                <w:rFonts w:ascii="Times New Roman" w:hAnsi="Times New Roman"/>
                <w:sz w:val="18"/>
              </w:rPr>
              <w:t>3-10</w:t>
            </w:r>
          </w:p>
        </w:tc>
        <w:tc>
          <w:tcPr>
            <w:tcW w:type="dxa" w:w="864"/>
          </w:tcPr>
          <w:p>
            <w:r>
              <w:rPr>
                <w:rFonts w:ascii="Times New Roman" w:hAnsi="Times New Roman"/>
                <w:sz w:val="18"/>
              </w:rPr>
            </w:r>
          </w:p>
        </w:tc>
        <w:tc>
          <w:tcPr>
            <w:tcW w:type="dxa" w:w="864"/>
          </w:tcPr>
          <w:p>
            <w:r>
              <w:rPr>
                <w:rFonts w:ascii="Times New Roman" w:hAnsi="Times New Roman"/>
                <w:sz w:val="18"/>
              </w:rPr>
              <w:t>no MDD</w:t>
            </w:r>
          </w:p>
        </w:tc>
        <w:tc>
          <w:tcPr>
            <w:tcW w:type="dxa" w:w="864"/>
          </w:tcPr>
          <w:p>
            <w:r>
              <w:rPr>
                <w:rFonts w:ascii="Times New Roman" w:hAnsi="Times New Roman"/>
                <w:sz w:val="18"/>
              </w:rPr>
              <w:t>0.81 ± 0.01</w:t>
            </w:r>
          </w:p>
        </w:tc>
        <w:tc>
          <w:tcPr>
            <w:tcW w:type="dxa" w:w="864"/>
          </w:tcPr>
          <w:p>
            <w:r>
              <w:rPr>
                <w:rFonts w:ascii="Times New Roman" w:hAnsi="Times New Roman"/>
                <w:sz w:val="18"/>
              </w:rPr>
              <w:t>0.43 ± 0.01</w:t>
            </w:r>
          </w:p>
        </w:tc>
        <w:tc>
          <w:tcPr>
            <w:tcW w:type="dxa" w:w="864"/>
          </w:tcPr>
          <w:p>
            <w:r>
              <w:rPr>
                <w:rFonts w:ascii="Times New Roman" w:hAnsi="Times New Roman"/>
                <w:sz w:val="18"/>
              </w:rPr>
              <w:t>0.03 ± 0.01</w:t>
            </w:r>
          </w:p>
        </w:tc>
        <w:tc>
          <w:tcPr>
            <w:tcW w:type="dxa" w:w="864"/>
          </w:tcPr>
          <w:p>
            <w:r>
              <w:rPr>
                <w:rFonts w:ascii="Times New Roman" w:hAnsi="Times New Roman"/>
                <w:sz w:val="18"/>
              </w:rPr>
              <w:t>0.95 ± 0.01</w:t>
            </w:r>
          </w:p>
        </w:tc>
        <w:tc>
          <w:tcPr>
            <w:tcW w:type="dxa" w:w="864"/>
          </w:tcPr>
          <w:p>
            <w:r>
              <w:rPr>
                <w:rFonts w:ascii="Times New Roman" w:hAnsi="Times New Roman"/>
                <w:sz w:val="18"/>
              </w:rPr>
              <w:t>1.00 ± 0.01</w:t>
            </w:r>
          </w:p>
        </w:tc>
        <w:tc>
          <w:tcPr>
            <w:tcW w:type="dxa" w:w="864"/>
          </w:tcPr>
          <w:p>
            <w:r>
              <w:rPr>
                <w:rFonts w:ascii="Times New Roman" w:hAnsi="Times New Roman"/>
                <w:sz w:val="18"/>
              </w:rPr>
              <w:t>8.57 ± 0.18</w:t>
            </w:r>
          </w:p>
        </w:tc>
        <w:tc>
          <w:tcPr>
            <w:tcW w:type="dxa" w:w="864"/>
          </w:tcPr>
          <w:p>
            <w:r>
              <w:rPr>
                <w:rFonts w:ascii="Times New Roman" w:hAnsi="Times New Roman"/>
                <w:sz w:val="18"/>
              </w:rPr>
              <w:t>0.60 ± 0.01</w:t>
            </w:r>
          </w:p>
        </w:tc>
      </w:tr>
      <w:tr>
        <w:tc>
          <w:tcPr>
            <w:tcW w:type="dxa" w:w="864"/>
          </w:tcPr>
          <w:p>
            <w:r>
              <w:rPr>
                <w:rFonts w:ascii="Times New Roman" w:hAnsi="Times New Roman"/>
                <w:sz w:val="18"/>
              </w:rPr>
              <w:t>2-10</w:t>
            </w:r>
          </w:p>
        </w:tc>
        <w:tc>
          <w:tcPr>
            <w:tcW w:type="dxa" w:w="864"/>
          </w:tcPr>
          <w:p>
            <w:r>
              <w:rPr>
                <w:rFonts w:ascii="Times New Roman" w:hAnsi="Times New Roman"/>
                <w:sz w:val="18"/>
              </w:rPr>
              <w:t>4*50–75</w:t>
            </w:r>
          </w:p>
        </w:tc>
        <w:tc>
          <w:tcPr>
            <w:tcW w:type="dxa" w:w="864"/>
          </w:tcPr>
          <w:p>
            <w:r>
              <w:rPr>
                <w:rFonts w:ascii="Times New Roman" w:hAnsi="Times New Roman"/>
                <w:sz w:val="18"/>
              </w:rPr>
              <w:t>All Patients</w:t>
            </w:r>
          </w:p>
        </w:tc>
        <w:tc>
          <w:tcPr>
            <w:tcW w:type="dxa" w:w="864"/>
          </w:tcPr>
          <w:p>
            <w:r>
              <w:rPr>
                <w:rFonts w:ascii="Times New Roman" w:hAnsi="Times New Roman"/>
                <w:sz w:val="18"/>
              </w:rPr>
              <w:t>0.89 ± 0.01</w:t>
            </w:r>
          </w:p>
        </w:tc>
        <w:tc>
          <w:tcPr>
            <w:tcW w:type="dxa" w:w="864"/>
          </w:tcPr>
          <w:p>
            <w:r>
              <w:rPr>
                <w:rFonts w:ascii="Times New Roman" w:hAnsi="Times New Roman"/>
                <w:sz w:val="18"/>
              </w:rPr>
              <w:t>0.61 ± 0.01</w:t>
            </w:r>
          </w:p>
        </w:tc>
        <w:tc>
          <w:tcPr>
            <w:tcW w:type="dxa" w:w="864"/>
          </w:tcPr>
          <w:p>
            <w:r>
              <w:rPr>
                <w:rFonts w:ascii="Times New Roman" w:hAnsi="Times New Roman"/>
                <w:sz w:val="18"/>
              </w:rPr>
              <w:t>0.05 ± 0.01</w:t>
            </w:r>
          </w:p>
        </w:tc>
        <w:tc>
          <w:tcPr>
            <w:tcW w:type="dxa" w:w="864"/>
          </w:tcPr>
          <w:p>
            <w:r>
              <w:rPr>
                <w:rFonts w:ascii="Times New Roman" w:hAnsi="Times New Roman"/>
                <w:sz w:val="18"/>
              </w:rPr>
              <w:t>0.95 ± 0.01</w:t>
            </w:r>
          </w:p>
        </w:tc>
        <w:tc>
          <w:tcPr>
            <w:tcW w:type="dxa" w:w="864"/>
          </w:tcPr>
          <w:p>
            <w:r>
              <w:rPr>
                <w:rFonts w:ascii="Times New Roman" w:hAnsi="Times New Roman"/>
                <w:sz w:val="18"/>
              </w:rPr>
              <w:t>1.00 ± 0.01</w:t>
            </w:r>
          </w:p>
        </w:tc>
        <w:tc>
          <w:tcPr>
            <w:tcW w:type="dxa" w:w="864"/>
          </w:tcPr>
          <w:p>
            <w:r>
              <w:rPr>
                <w:rFonts w:ascii="Times New Roman" w:hAnsi="Times New Roman"/>
                <w:sz w:val="18"/>
              </w:rPr>
              <w:t>12.13 ± 0.19</w:t>
            </w:r>
          </w:p>
        </w:tc>
        <w:tc>
          <w:tcPr>
            <w:tcW w:type="dxa" w:w="864"/>
          </w:tcPr>
          <w:p>
            <w:r>
              <w:rPr>
                <w:rFonts w:ascii="Times New Roman" w:hAnsi="Times New Roman"/>
                <w:sz w:val="18"/>
              </w:rPr>
              <w:t>0.41 ± 0.01</w:t>
            </w:r>
          </w:p>
        </w:tc>
      </w:tr>
      <w:tr>
        <w:tc>
          <w:tcPr>
            <w:tcW w:type="dxa" w:w="864"/>
          </w:tcPr>
          <w:p>
            <w:r>
              <w:rPr>
                <w:rFonts w:ascii="Times New Roman" w:hAnsi="Times New Roman"/>
                <w:sz w:val="18"/>
              </w:rPr>
              <w:t>3-10</w:t>
            </w:r>
          </w:p>
        </w:tc>
        <w:tc>
          <w:tcPr>
            <w:tcW w:type="dxa" w:w="864"/>
          </w:tcPr>
          <w:p>
            <w:r>
              <w:rPr>
                <w:rFonts w:ascii="Times New Roman" w:hAnsi="Times New Roman"/>
                <w:sz w:val="18"/>
              </w:rPr>
            </w:r>
          </w:p>
        </w:tc>
        <w:tc>
          <w:tcPr>
            <w:tcW w:type="dxa" w:w="864"/>
          </w:tcPr>
          <w:p>
            <w:r>
              <w:rPr>
                <w:rFonts w:ascii="Times New Roman" w:hAnsi="Times New Roman"/>
                <w:sz w:val="18"/>
              </w:rPr>
              <w:t>PTSD</w:t>
            </w:r>
          </w:p>
        </w:tc>
        <w:tc>
          <w:tcPr>
            <w:tcW w:type="dxa" w:w="864"/>
          </w:tcPr>
          <w:p>
            <w:r>
              <w:rPr>
                <w:rFonts w:ascii="Times New Roman" w:hAnsi="Times New Roman"/>
                <w:sz w:val="18"/>
              </w:rPr>
              <w:t>0.83 ± 0.02</w:t>
            </w:r>
          </w:p>
        </w:tc>
        <w:tc>
          <w:tcPr>
            <w:tcW w:type="dxa" w:w="864"/>
          </w:tcPr>
          <w:p>
            <w:r>
              <w:rPr>
                <w:rFonts w:ascii="Times New Roman" w:hAnsi="Times New Roman"/>
                <w:sz w:val="18"/>
              </w:rPr>
              <w:t>0.35 ± 0.04</w:t>
            </w:r>
          </w:p>
        </w:tc>
        <w:tc>
          <w:tcPr>
            <w:tcW w:type="dxa" w:w="864"/>
          </w:tcPr>
          <w:p>
            <w:r>
              <w:rPr>
                <w:rFonts w:ascii="Times New Roman" w:hAnsi="Times New Roman"/>
                <w:sz w:val="18"/>
              </w:rPr>
              <w:t>0.26 ± 0.02</w:t>
            </w:r>
          </w:p>
        </w:tc>
        <w:tc>
          <w:tcPr>
            <w:tcW w:type="dxa" w:w="864"/>
          </w:tcPr>
          <w:p>
            <w:r>
              <w:rPr>
                <w:rFonts w:ascii="Times New Roman" w:hAnsi="Times New Roman"/>
                <w:sz w:val="18"/>
              </w:rPr>
              <w:t>0.92 ± 0.01</w:t>
            </w:r>
          </w:p>
        </w:tc>
        <w:tc>
          <w:tcPr>
            <w:tcW w:type="dxa" w:w="864"/>
          </w:tcPr>
          <w:p>
            <w:r>
              <w:rPr>
                <w:rFonts w:ascii="Times New Roman" w:hAnsi="Times New Roman"/>
                <w:sz w:val="18"/>
              </w:rPr>
              <w:t>0.97 ± 0.01</w:t>
            </w:r>
          </w:p>
        </w:tc>
        <w:tc>
          <w:tcPr>
            <w:tcW w:type="dxa" w:w="864"/>
          </w:tcPr>
          <w:p>
            <w:r>
              <w:rPr>
                <w:rFonts w:ascii="Times New Roman" w:hAnsi="Times New Roman"/>
                <w:sz w:val="18"/>
              </w:rPr>
              <w:t>7.68 ± 0.86</w:t>
            </w:r>
          </w:p>
        </w:tc>
        <w:tc>
          <w:tcPr>
            <w:tcW w:type="dxa" w:w="864"/>
          </w:tcPr>
          <w:p>
            <w:r>
              <w:rPr>
                <w:rFonts w:ascii="Times New Roman" w:hAnsi="Times New Roman"/>
                <w:sz w:val="18"/>
              </w:rPr>
              <w:t>0.68 ± 0.05</w:t>
            </w:r>
          </w:p>
        </w:tc>
      </w:tr>
      <w:tr>
        <w:tc>
          <w:tcPr>
            <w:tcW w:type="dxa" w:w="864"/>
          </w:tcPr>
          <w:p>
            <w:r>
              <w:rPr>
                <w:rFonts w:ascii="Times New Roman" w:hAnsi="Times New Roman"/>
                <w:sz w:val="18"/>
              </w:rPr>
              <w:t>3-10</w:t>
            </w:r>
          </w:p>
        </w:tc>
        <w:tc>
          <w:tcPr>
            <w:tcW w:type="dxa" w:w="864"/>
          </w:tcPr>
          <w:p>
            <w:r>
              <w:rPr>
                <w:rFonts w:ascii="Times New Roman" w:hAnsi="Times New Roman"/>
                <w:sz w:val="18"/>
              </w:rPr>
            </w:r>
          </w:p>
        </w:tc>
        <w:tc>
          <w:tcPr>
            <w:tcW w:type="dxa" w:w="864"/>
          </w:tcPr>
          <w:p>
            <w:r>
              <w:rPr>
                <w:rFonts w:ascii="Times New Roman" w:hAnsi="Times New Roman"/>
                <w:sz w:val="18"/>
              </w:rPr>
              <w:t>TBI</w:t>
            </w:r>
          </w:p>
        </w:tc>
        <w:tc>
          <w:tcPr>
            <w:tcW w:type="dxa" w:w="864"/>
          </w:tcPr>
          <w:p>
            <w:r>
              <w:rPr>
                <w:rFonts w:ascii="Times New Roman" w:hAnsi="Times New Roman"/>
                <w:sz w:val="18"/>
              </w:rPr>
              <w:t>0.89 ± 0.03</w:t>
            </w:r>
          </w:p>
        </w:tc>
        <w:tc>
          <w:tcPr>
            <w:tcW w:type="dxa" w:w="864"/>
          </w:tcPr>
          <w:p>
            <w:r>
              <w:rPr>
                <w:rFonts w:ascii="Times New Roman" w:hAnsi="Times New Roman"/>
                <w:sz w:val="18"/>
              </w:rPr>
              <w:t>0.54 ± 0.05</w:t>
            </w:r>
          </w:p>
        </w:tc>
        <w:tc>
          <w:tcPr>
            <w:tcW w:type="dxa" w:w="864"/>
          </w:tcPr>
          <w:p>
            <w:r>
              <w:rPr>
                <w:rFonts w:ascii="Times New Roman" w:hAnsi="Times New Roman"/>
                <w:sz w:val="18"/>
              </w:rPr>
              <w:t>0.21 ± 0.02</w:t>
            </w:r>
          </w:p>
        </w:tc>
        <w:tc>
          <w:tcPr>
            <w:tcW w:type="dxa" w:w="864"/>
          </w:tcPr>
          <w:p>
            <w:r>
              <w:rPr>
                <w:rFonts w:ascii="Times New Roman" w:hAnsi="Times New Roman"/>
                <w:sz w:val="18"/>
              </w:rPr>
              <w:t>0.94 ± 0.01</w:t>
            </w:r>
          </w:p>
        </w:tc>
        <w:tc>
          <w:tcPr>
            <w:tcW w:type="dxa" w:w="864"/>
          </w:tcPr>
          <w:p>
            <w:r>
              <w:rPr>
                <w:rFonts w:ascii="Times New Roman" w:hAnsi="Times New Roman"/>
                <w:sz w:val="18"/>
              </w:rPr>
              <w:t>0.99 ± 0.01</w:t>
            </w:r>
          </w:p>
        </w:tc>
        <w:tc>
          <w:tcPr>
            <w:tcW w:type="dxa" w:w="864"/>
          </w:tcPr>
          <w:p>
            <w:r>
              <w:rPr>
                <w:rFonts w:ascii="Times New Roman" w:hAnsi="Times New Roman"/>
                <w:sz w:val="18"/>
              </w:rPr>
              <w:t>11.37 ± 1.04</w:t>
            </w:r>
          </w:p>
        </w:tc>
        <w:tc>
          <w:tcPr>
            <w:tcW w:type="dxa" w:w="864"/>
          </w:tcPr>
          <w:p>
            <w:r>
              <w:rPr>
                <w:rFonts w:ascii="Times New Roman" w:hAnsi="Times New Roman"/>
                <w:sz w:val="18"/>
              </w:rPr>
              <w:t>0.49 ± 0.06</w:t>
            </w:r>
          </w:p>
        </w:tc>
      </w:tr>
      <w:tr>
        <w:tc>
          <w:tcPr>
            <w:tcW w:type="dxa" w:w="864"/>
          </w:tcPr>
          <w:p>
            <w:r>
              <w:rPr>
                <w:rFonts w:ascii="Times New Roman" w:hAnsi="Times New Roman"/>
                <w:sz w:val="18"/>
              </w:rPr>
              <w:t>3-10</w:t>
            </w:r>
          </w:p>
        </w:tc>
        <w:tc>
          <w:tcPr>
            <w:tcW w:type="dxa" w:w="864"/>
          </w:tcPr>
          <w:p>
            <w:r>
              <w:rPr>
                <w:rFonts w:ascii="Times New Roman" w:hAnsi="Times New Roman"/>
                <w:sz w:val="18"/>
              </w:rPr>
            </w:r>
          </w:p>
        </w:tc>
        <w:tc>
          <w:tcPr>
            <w:tcW w:type="dxa" w:w="864"/>
          </w:tcPr>
          <w:p>
            <w:r>
              <w:rPr>
                <w:rFonts w:ascii="Times New Roman" w:hAnsi="Times New Roman"/>
                <w:sz w:val="18"/>
              </w:rPr>
              <w:t>no MDD</w:t>
            </w:r>
          </w:p>
        </w:tc>
        <w:tc>
          <w:tcPr>
            <w:tcW w:type="dxa" w:w="864"/>
          </w:tcPr>
          <w:p>
            <w:r>
              <w:rPr>
                <w:rFonts w:ascii="Times New Roman" w:hAnsi="Times New Roman"/>
                <w:sz w:val="18"/>
              </w:rPr>
              <w:t>0.82 ± 0.01</w:t>
            </w:r>
          </w:p>
        </w:tc>
        <w:tc>
          <w:tcPr>
            <w:tcW w:type="dxa" w:w="864"/>
          </w:tcPr>
          <w:p>
            <w:r>
              <w:rPr>
                <w:rFonts w:ascii="Times New Roman" w:hAnsi="Times New Roman"/>
                <w:sz w:val="18"/>
              </w:rPr>
              <w:t>0.46 ± 0.01</w:t>
            </w:r>
          </w:p>
        </w:tc>
        <w:tc>
          <w:tcPr>
            <w:tcW w:type="dxa" w:w="864"/>
          </w:tcPr>
          <w:p>
            <w:r>
              <w:rPr>
                <w:rFonts w:ascii="Times New Roman" w:hAnsi="Times New Roman"/>
                <w:sz w:val="18"/>
              </w:rPr>
              <w:t>0.02 ± 0.01</w:t>
            </w:r>
          </w:p>
        </w:tc>
        <w:tc>
          <w:tcPr>
            <w:tcW w:type="dxa" w:w="864"/>
          </w:tcPr>
          <w:p>
            <w:r>
              <w:rPr>
                <w:rFonts w:ascii="Times New Roman" w:hAnsi="Times New Roman"/>
                <w:sz w:val="18"/>
              </w:rPr>
              <w:t>0.95 ± 0.01</w:t>
            </w:r>
          </w:p>
        </w:tc>
        <w:tc>
          <w:tcPr>
            <w:tcW w:type="dxa" w:w="864"/>
          </w:tcPr>
          <w:p>
            <w:r>
              <w:rPr>
                <w:rFonts w:ascii="Times New Roman" w:hAnsi="Times New Roman"/>
                <w:sz w:val="18"/>
              </w:rPr>
              <w:t>1.00 ± 0.01</w:t>
            </w:r>
          </w:p>
        </w:tc>
        <w:tc>
          <w:tcPr>
            <w:tcW w:type="dxa" w:w="864"/>
          </w:tcPr>
          <w:p>
            <w:r>
              <w:rPr>
                <w:rFonts w:ascii="Times New Roman" w:hAnsi="Times New Roman"/>
                <w:sz w:val="18"/>
              </w:rPr>
              <w:t>9.12 ± 0.28</w:t>
            </w:r>
          </w:p>
        </w:tc>
        <w:tc>
          <w:tcPr>
            <w:tcW w:type="dxa" w:w="864"/>
          </w:tcPr>
          <w:p>
            <w:r>
              <w:rPr>
                <w:rFonts w:ascii="Times New Roman" w:hAnsi="Times New Roman"/>
                <w:sz w:val="18"/>
              </w:rPr>
              <w:t>0.57 ± 0.02</w:t>
            </w:r>
          </w:p>
        </w:tc>
      </w:tr>
      <w:tr>
        <w:tc>
          <w:tcPr>
            <w:tcW w:type="dxa" w:w="864"/>
          </w:tcPr>
          <w:p>
            <w:r>
              <w:rPr>
                <w:rFonts w:ascii="Times New Roman" w:hAnsi="Times New Roman"/>
                <w:sz w:val="18"/>
              </w:rPr>
              <w:t>8*Females</w:t>
            </w:r>
          </w:p>
        </w:tc>
        <w:tc>
          <w:tcPr>
            <w:tcW w:type="dxa" w:w="864"/>
          </w:tcPr>
          <w:p>
            <w:r>
              <w:rPr>
                <w:rFonts w:ascii="Times New Roman" w:hAnsi="Times New Roman"/>
                <w:sz w:val="18"/>
              </w:rPr>
              <w:t>4*25–50</w:t>
            </w:r>
          </w:p>
        </w:tc>
        <w:tc>
          <w:tcPr>
            <w:tcW w:type="dxa" w:w="864"/>
          </w:tcPr>
          <w:p>
            <w:r>
              <w:rPr>
                <w:rFonts w:ascii="Times New Roman" w:hAnsi="Times New Roman"/>
                <w:sz w:val="18"/>
              </w:rPr>
              <w:t>All Patients</w:t>
            </w:r>
          </w:p>
        </w:tc>
        <w:tc>
          <w:tcPr>
            <w:tcW w:type="dxa" w:w="864"/>
          </w:tcPr>
          <w:p>
            <w:r>
              <w:rPr>
                <w:rFonts w:ascii="Times New Roman" w:hAnsi="Times New Roman"/>
                <w:sz w:val="18"/>
              </w:rPr>
              <w:t>0.90 ± 0.01</w:t>
            </w:r>
          </w:p>
        </w:tc>
        <w:tc>
          <w:tcPr>
            <w:tcW w:type="dxa" w:w="864"/>
          </w:tcPr>
          <w:p>
            <w:r>
              <w:rPr>
                <w:rFonts w:ascii="Times New Roman" w:hAnsi="Times New Roman"/>
                <w:sz w:val="18"/>
              </w:rPr>
              <w:t>0.61 ± 0.01</w:t>
            </w:r>
          </w:p>
        </w:tc>
        <w:tc>
          <w:tcPr>
            <w:tcW w:type="dxa" w:w="864"/>
          </w:tcPr>
          <w:p>
            <w:r>
              <w:rPr>
                <w:rFonts w:ascii="Times New Roman" w:hAnsi="Times New Roman"/>
                <w:sz w:val="18"/>
              </w:rPr>
              <w:t>0.08 ± 0.01</w:t>
            </w:r>
          </w:p>
        </w:tc>
        <w:tc>
          <w:tcPr>
            <w:tcW w:type="dxa" w:w="864"/>
          </w:tcPr>
          <w:p>
            <w:r>
              <w:rPr>
                <w:rFonts w:ascii="Times New Roman" w:hAnsi="Times New Roman"/>
                <w:sz w:val="18"/>
              </w:rPr>
              <w:t>0.95 ± 0.01</w:t>
            </w:r>
          </w:p>
        </w:tc>
        <w:tc>
          <w:tcPr>
            <w:tcW w:type="dxa" w:w="864"/>
          </w:tcPr>
          <w:p>
            <w:r>
              <w:rPr>
                <w:rFonts w:ascii="Times New Roman" w:hAnsi="Times New Roman"/>
                <w:sz w:val="18"/>
              </w:rPr>
              <w:t>1.00 ± 0.01</w:t>
            </w:r>
          </w:p>
        </w:tc>
        <w:tc>
          <w:tcPr>
            <w:tcW w:type="dxa" w:w="864"/>
          </w:tcPr>
          <w:p>
            <w:r>
              <w:rPr>
                <w:rFonts w:ascii="Times New Roman" w:hAnsi="Times New Roman"/>
                <w:sz w:val="18"/>
              </w:rPr>
              <w:t>12.04 ± 0.11</w:t>
            </w:r>
          </w:p>
        </w:tc>
        <w:tc>
          <w:tcPr>
            <w:tcW w:type="dxa" w:w="864"/>
          </w:tcPr>
          <w:p>
            <w:r>
              <w:rPr>
                <w:rFonts w:ascii="Times New Roman" w:hAnsi="Times New Roman"/>
                <w:sz w:val="18"/>
              </w:rPr>
              <w:t>0.42 ± 0.01</w:t>
            </w:r>
          </w:p>
        </w:tc>
      </w:tr>
      <w:tr>
        <w:tc>
          <w:tcPr>
            <w:tcW w:type="dxa" w:w="864"/>
          </w:tcPr>
          <w:p>
            <w:r>
              <w:rPr>
                <w:rFonts w:ascii="Times New Roman" w:hAnsi="Times New Roman"/>
                <w:sz w:val="18"/>
              </w:rPr>
              <w:t>3-10</w:t>
            </w:r>
          </w:p>
        </w:tc>
        <w:tc>
          <w:tcPr>
            <w:tcW w:type="dxa" w:w="864"/>
          </w:tcPr>
          <w:p>
            <w:r>
              <w:rPr>
                <w:rFonts w:ascii="Times New Roman" w:hAnsi="Times New Roman"/>
                <w:sz w:val="18"/>
              </w:rPr>
            </w:r>
          </w:p>
        </w:tc>
        <w:tc>
          <w:tcPr>
            <w:tcW w:type="dxa" w:w="864"/>
          </w:tcPr>
          <w:p>
            <w:r>
              <w:rPr>
                <w:rFonts w:ascii="Times New Roman" w:hAnsi="Times New Roman"/>
                <w:sz w:val="18"/>
              </w:rPr>
              <w:t>PTSD</w:t>
            </w:r>
          </w:p>
        </w:tc>
        <w:tc>
          <w:tcPr>
            <w:tcW w:type="dxa" w:w="864"/>
          </w:tcPr>
          <w:p>
            <w:r>
              <w:rPr>
                <w:rFonts w:ascii="Times New Roman" w:hAnsi="Times New Roman"/>
                <w:sz w:val="18"/>
              </w:rPr>
              <w:t>0.83 ± 0.01</w:t>
            </w:r>
          </w:p>
        </w:tc>
        <w:tc>
          <w:tcPr>
            <w:tcW w:type="dxa" w:w="864"/>
          </w:tcPr>
          <w:p>
            <w:r>
              <w:rPr>
                <w:rFonts w:ascii="Times New Roman" w:hAnsi="Times New Roman"/>
                <w:sz w:val="18"/>
              </w:rPr>
              <w:t>0.37 ± 0.02</w:t>
            </w:r>
          </w:p>
        </w:tc>
        <w:tc>
          <w:tcPr>
            <w:tcW w:type="dxa" w:w="864"/>
          </w:tcPr>
          <w:p>
            <w:r>
              <w:rPr>
                <w:rFonts w:ascii="Times New Roman" w:hAnsi="Times New Roman"/>
                <w:sz w:val="18"/>
              </w:rPr>
              <w:t>0.43 ± 0.01</w:t>
            </w:r>
          </w:p>
        </w:tc>
        <w:tc>
          <w:tcPr>
            <w:tcW w:type="dxa" w:w="864"/>
          </w:tcPr>
          <w:p>
            <w:r>
              <w:rPr>
                <w:rFonts w:ascii="Times New Roman" w:hAnsi="Times New Roman"/>
                <w:sz w:val="18"/>
              </w:rPr>
              <w:t>0.90 ± 0.01</w:t>
            </w:r>
          </w:p>
        </w:tc>
        <w:tc>
          <w:tcPr>
            <w:tcW w:type="dxa" w:w="864"/>
          </w:tcPr>
          <w:p>
            <w:r>
              <w:rPr>
                <w:rFonts w:ascii="Times New Roman" w:hAnsi="Times New Roman"/>
                <w:sz w:val="18"/>
              </w:rPr>
              <w:t>0.94 ± 0.01</w:t>
            </w:r>
          </w:p>
        </w:tc>
        <w:tc>
          <w:tcPr>
            <w:tcW w:type="dxa" w:w="864"/>
          </w:tcPr>
          <w:p>
            <w:r>
              <w:rPr>
                <w:rFonts w:ascii="Times New Roman" w:hAnsi="Times New Roman"/>
                <w:sz w:val="18"/>
              </w:rPr>
              <w:t>7.49 ± 0.34</w:t>
            </w:r>
          </w:p>
        </w:tc>
        <w:tc>
          <w:tcPr>
            <w:tcW w:type="dxa" w:w="864"/>
          </w:tcPr>
          <w:p>
            <w:r>
              <w:rPr>
                <w:rFonts w:ascii="Times New Roman" w:hAnsi="Times New Roman"/>
                <w:sz w:val="18"/>
              </w:rPr>
              <w:t>0.66 ± 0.02</w:t>
            </w:r>
          </w:p>
        </w:tc>
      </w:tr>
      <w:tr>
        <w:tc>
          <w:tcPr>
            <w:tcW w:type="dxa" w:w="864"/>
          </w:tcPr>
          <w:p>
            <w:r>
              <w:rPr>
                <w:rFonts w:ascii="Times New Roman" w:hAnsi="Times New Roman"/>
                <w:sz w:val="18"/>
              </w:rPr>
              <w:t>3-10</w:t>
            </w:r>
          </w:p>
        </w:tc>
        <w:tc>
          <w:tcPr>
            <w:tcW w:type="dxa" w:w="864"/>
          </w:tcPr>
          <w:p>
            <w:r>
              <w:rPr>
                <w:rFonts w:ascii="Times New Roman" w:hAnsi="Times New Roman"/>
                <w:sz w:val="18"/>
              </w:rPr>
            </w:r>
          </w:p>
        </w:tc>
        <w:tc>
          <w:tcPr>
            <w:tcW w:type="dxa" w:w="864"/>
          </w:tcPr>
          <w:p>
            <w:r>
              <w:rPr>
                <w:rFonts w:ascii="Times New Roman" w:hAnsi="Times New Roman"/>
                <w:sz w:val="18"/>
              </w:rPr>
              <w:t>TBI</w:t>
            </w:r>
          </w:p>
        </w:tc>
        <w:tc>
          <w:tcPr>
            <w:tcW w:type="dxa" w:w="864"/>
          </w:tcPr>
          <w:p>
            <w:r>
              <w:rPr>
                <w:rFonts w:ascii="Times New Roman" w:hAnsi="Times New Roman"/>
                <w:sz w:val="18"/>
              </w:rPr>
              <w:t>0.88 ± 0.02</w:t>
            </w:r>
          </w:p>
        </w:tc>
        <w:tc>
          <w:tcPr>
            <w:tcW w:type="dxa" w:w="864"/>
          </w:tcPr>
          <w:p>
            <w:r>
              <w:rPr>
                <w:rFonts w:ascii="Times New Roman" w:hAnsi="Times New Roman"/>
                <w:sz w:val="18"/>
              </w:rPr>
              <w:t>0.52 ± 0.04</w:t>
            </w:r>
          </w:p>
        </w:tc>
        <w:tc>
          <w:tcPr>
            <w:tcW w:type="dxa" w:w="864"/>
          </w:tcPr>
          <w:p>
            <w:r>
              <w:rPr>
                <w:rFonts w:ascii="Times New Roman" w:hAnsi="Times New Roman"/>
                <w:sz w:val="18"/>
              </w:rPr>
              <w:t>0.27 ± 0.01</w:t>
            </w:r>
          </w:p>
        </w:tc>
        <w:tc>
          <w:tcPr>
            <w:tcW w:type="dxa" w:w="864"/>
          </w:tcPr>
          <w:p>
            <w:r>
              <w:rPr>
                <w:rFonts w:ascii="Times New Roman" w:hAnsi="Times New Roman"/>
                <w:sz w:val="18"/>
              </w:rPr>
              <w:t>0.94 ± 0.01</w:t>
            </w:r>
          </w:p>
        </w:tc>
        <w:tc>
          <w:tcPr>
            <w:tcW w:type="dxa" w:w="864"/>
          </w:tcPr>
          <w:p>
            <w:r>
              <w:rPr>
                <w:rFonts w:ascii="Times New Roman" w:hAnsi="Times New Roman"/>
                <w:sz w:val="18"/>
              </w:rPr>
              <w:t>0.98 ± 0.01</w:t>
            </w:r>
          </w:p>
        </w:tc>
        <w:tc>
          <w:tcPr>
            <w:tcW w:type="dxa" w:w="864"/>
          </w:tcPr>
          <w:p>
            <w:r>
              <w:rPr>
                <w:rFonts w:ascii="Times New Roman" w:hAnsi="Times New Roman"/>
                <w:sz w:val="18"/>
              </w:rPr>
              <w:t>10.47 ± 0.71</w:t>
            </w:r>
          </w:p>
        </w:tc>
        <w:tc>
          <w:tcPr>
            <w:tcW w:type="dxa" w:w="864"/>
          </w:tcPr>
          <w:p>
            <w:r>
              <w:rPr>
                <w:rFonts w:ascii="Times New Roman" w:hAnsi="Times New Roman"/>
                <w:sz w:val="18"/>
              </w:rPr>
              <w:t>0.51 ± 0.04</w:t>
            </w:r>
          </w:p>
        </w:tc>
      </w:tr>
      <w:tr>
        <w:tc>
          <w:tcPr>
            <w:tcW w:type="dxa" w:w="864"/>
          </w:tcPr>
          <w:p>
            <w:r>
              <w:rPr>
                <w:rFonts w:ascii="Times New Roman" w:hAnsi="Times New Roman"/>
                <w:sz w:val="18"/>
              </w:rPr>
              <w:t>3-10</w:t>
            </w:r>
          </w:p>
        </w:tc>
        <w:tc>
          <w:tcPr>
            <w:tcW w:type="dxa" w:w="864"/>
          </w:tcPr>
          <w:p>
            <w:r>
              <w:rPr>
                <w:rFonts w:ascii="Times New Roman" w:hAnsi="Times New Roman"/>
                <w:sz w:val="18"/>
              </w:rPr>
            </w:r>
          </w:p>
        </w:tc>
        <w:tc>
          <w:tcPr>
            <w:tcW w:type="dxa" w:w="864"/>
          </w:tcPr>
          <w:p>
            <w:r>
              <w:rPr>
                <w:rFonts w:ascii="Times New Roman" w:hAnsi="Times New Roman"/>
                <w:sz w:val="18"/>
              </w:rPr>
              <w:t>no MDD</w:t>
            </w:r>
          </w:p>
        </w:tc>
        <w:tc>
          <w:tcPr>
            <w:tcW w:type="dxa" w:w="864"/>
          </w:tcPr>
          <w:p>
            <w:r>
              <w:rPr>
                <w:rFonts w:ascii="Times New Roman" w:hAnsi="Times New Roman"/>
                <w:sz w:val="18"/>
              </w:rPr>
              <w:t>0.84 ± 0.01</w:t>
            </w:r>
          </w:p>
        </w:tc>
        <w:tc>
          <w:tcPr>
            <w:tcW w:type="dxa" w:w="864"/>
          </w:tcPr>
          <w:p>
            <w:r>
              <w:rPr>
                <w:rFonts w:ascii="Times New Roman" w:hAnsi="Times New Roman"/>
                <w:sz w:val="18"/>
              </w:rPr>
              <w:t>0.47 ± 0.01</w:t>
            </w:r>
          </w:p>
        </w:tc>
        <w:tc>
          <w:tcPr>
            <w:tcW w:type="dxa" w:w="864"/>
          </w:tcPr>
          <w:p>
            <w:r>
              <w:rPr>
                <w:rFonts w:ascii="Times New Roman" w:hAnsi="Times New Roman"/>
                <w:sz w:val="18"/>
              </w:rPr>
              <w:t>0.03 ± 0.01</w:t>
            </w:r>
          </w:p>
        </w:tc>
        <w:tc>
          <w:tcPr>
            <w:tcW w:type="dxa" w:w="864"/>
          </w:tcPr>
          <w:p>
            <w:r>
              <w:rPr>
                <w:rFonts w:ascii="Times New Roman" w:hAnsi="Times New Roman"/>
                <w:sz w:val="18"/>
              </w:rPr>
              <w:t>0.95 ± 0.01</w:t>
            </w:r>
          </w:p>
        </w:tc>
        <w:tc>
          <w:tcPr>
            <w:tcW w:type="dxa" w:w="864"/>
          </w:tcPr>
          <w:p>
            <w:r>
              <w:rPr>
                <w:rFonts w:ascii="Times New Roman" w:hAnsi="Times New Roman"/>
                <w:sz w:val="18"/>
              </w:rPr>
              <w:t>1.00 ± 0.01</w:t>
            </w:r>
          </w:p>
        </w:tc>
        <w:tc>
          <w:tcPr>
            <w:tcW w:type="dxa" w:w="864"/>
          </w:tcPr>
          <w:p>
            <w:r>
              <w:rPr>
                <w:rFonts w:ascii="Times New Roman" w:hAnsi="Times New Roman"/>
                <w:sz w:val="18"/>
              </w:rPr>
              <w:t>9.28 ± 0.17</w:t>
            </w:r>
          </w:p>
        </w:tc>
        <w:tc>
          <w:tcPr>
            <w:tcW w:type="dxa" w:w="864"/>
          </w:tcPr>
          <w:p>
            <w:r>
              <w:rPr>
                <w:rFonts w:ascii="Times New Roman" w:hAnsi="Times New Roman"/>
                <w:sz w:val="18"/>
              </w:rPr>
              <w:t>0.56 ± 0.01</w:t>
            </w:r>
          </w:p>
        </w:tc>
      </w:tr>
      <w:tr>
        <w:tc>
          <w:tcPr>
            <w:tcW w:type="dxa" w:w="864"/>
          </w:tcPr>
          <w:p>
            <w:r>
              <w:rPr>
                <w:rFonts w:ascii="Times New Roman" w:hAnsi="Times New Roman"/>
                <w:sz w:val="18"/>
              </w:rPr>
              <w:t>2-10</w:t>
            </w:r>
          </w:p>
        </w:tc>
        <w:tc>
          <w:tcPr>
            <w:tcW w:type="dxa" w:w="864"/>
          </w:tcPr>
          <w:p>
            <w:r>
              <w:rPr>
                <w:rFonts w:ascii="Times New Roman" w:hAnsi="Times New Roman"/>
                <w:sz w:val="18"/>
              </w:rPr>
              <w:t>4*50–75</w:t>
            </w:r>
          </w:p>
        </w:tc>
        <w:tc>
          <w:tcPr>
            <w:tcW w:type="dxa" w:w="864"/>
          </w:tcPr>
          <w:p>
            <w:r>
              <w:rPr>
                <w:rFonts w:ascii="Times New Roman" w:hAnsi="Times New Roman"/>
                <w:sz w:val="18"/>
              </w:rPr>
              <w:t>All Patients</w:t>
            </w:r>
          </w:p>
        </w:tc>
        <w:tc>
          <w:tcPr>
            <w:tcW w:type="dxa" w:w="864"/>
          </w:tcPr>
          <w:p>
            <w:r>
              <w:rPr>
                <w:rFonts w:ascii="Times New Roman" w:hAnsi="Times New Roman"/>
                <w:sz w:val="18"/>
              </w:rPr>
              <w:t>0.91 ± 0.01</w:t>
            </w:r>
          </w:p>
        </w:tc>
        <w:tc>
          <w:tcPr>
            <w:tcW w:type="dxa" w:w="864"/>
          </w:tcPr>
          <w:p>
            <w:r>
              <w:rPr>
                <w:rFonts w:ascii="Times New Roman" w:hAnsi="Times New Roman"/>
                <w:sz w:val="18"/>
              </w:rPr>
              <w:t>0.65 ± 0.01</w:t>
            </w:r>
          </w:p>
        </w:tc>
        <w:tc>
          <w:tcPr>
            <w:tcW w:type="dxa" w:w="864"/>
          </w:tcPr>
          <w:p>
            <w:r>
              <w:rPr>
                <w:rFonts w:ascii="Times New Roman" w:hAnsi="Times New Roman"/>
                <w:sz w:val="18"/>
              </w:rPr>
              <w:t>0.05 ± 0.01</w:t>
            </w:r>
          </w:p>
        </w:tc>
        <w:tc>
          <w:tcPr>
            <w:tcW w:type="dxa" w:w="864"/>
          </w:tcPr>
          <w:p>
            <w:r>
              <w:rPr>
                <w:rFonts w:ascii="Times New Roman" w:hAnsi="Times New Roman"/>
                <w:sz w:val="18"/>
              </w:rPr>
              <w:t>0.95 ± 0.01</w:t>
            </w:r>
          </w:p>
        </w:tc>
        <w:tc>
          <w:tcPr>
            <w:tcW w:type="dxa" w:w="864"/>
          </w:tcPr>
          <w:p>
            <w:r>
              <w:rPr>
                <w:rFonts w:ascii="Times New Roman" w:hAnsi="Times New Roman"/>
                <w:sz w:val="18"/>
              </w:rPr>
              <w:t>1.00 ± 0.01</w:t>
            </w:r>
          </w:p>
        </w:tc>
        <w:tc>
          <w:tcPr>
            <w:tcW w:type="dxa" w:w="864"/>
          </w:tcPr>
          <w:p>
            <w:r>
              <w:rPr>
                <w:rFonts w:ascii="Times New Roman" w:hAnsi="Times New Roman"/>
                <w:sz w:val="18"/>
              </w:rPr>
              <w:t>12.89 ± 0.17</w:t>
            </w:r>
          </w:p>
        </w:tc>
        <w:tc>
          <w:tcPr>
            <w:tcW w:type="dxa" w:w="864"/>
          </w:tcPr>
          <w:p>
            <w:r>
              <w:rPr>
                <w:rFonts w:ascii="Times New Roman" w:hAnsi="Times New Roman"/>
                <w:sz w:val="18"/>
              </w:rPr>
              <w:t>0.37 ± 0.01</w:t>
            </w:r>
          </w:p>
        </w:tc>
      </w:tr>
      <w:tr>
        <w:tc>
          <w:tcPr>
            <w:tcW w:type="dxa" w:w="864"/>
          </w:tcPr>
          <w:p>
            <w:r>
              <w:rPr>
                <w:rFonts w:ascii="Times New Roman" w:hAnsi="Times New Roman"/>
                <w:sz w:val="18"/>
              </w:rPr>
              <w:t>3-10</w:t>
            </w:r>
          </w:p>
        </w:tc>
        <w:tc>
          <w:tcPr>
            <w:tcW w:type="dxa" w:w="864"/>
          </w:tcPr>
          <w:p>
            <w:r>
              <w:rPr>
                <w:rFonts w:ascii="Times New Roman" w:hAnsi="Times New Roman"/>
                <w:sz w:val="18"/>
              </w:rPr>
            </w:r>
          </w:p>
        </w:tc>
        <w:tc>
          <w:tcPr>
            <w:tcW w:type="dxa" w:w="864"/>
          </w:tcPr>
          <w:p>
            <w:r>
              <w:rPr>
                <w:rFonts w:ascii="Times New Roman" w:hAnsi="Times New Roman"/>
                <w:sz w:val="18"/>
              </w:rPr>
              <w:t>PTSD</w:t>
            </w:r>
          </w:p>
        </w:tc>
        <w:tc>
          <w:tcPr>
            <w:tcW w:type="dxa" w:w="864"/>
          </w:tcPr>
          <w:p>
            <w:r>
              <w:rPr>
                <w:rFonts w:ascii="Times New Roman" w:hAnsi="Times New Roman"/>
                <w:sz w:val="18"/>
              </w:rPr>
              <w:t>0.84 ± 0.02</w:t>
            </w:r>
          </w:p>
        </w:tc>
        <w:tc>
          <w:tcPr>
            <w:tcW w:type="dxa" w:w="864"/>
          </w:tcPr>
          <w:p>
            <w:r>
              <w:rPr>
                <w:rFonts w:ascii="Times New Roman" w:hAnsi="Times New Roman"/>
                <w:sz w:val="18"/>
              </w:rPr>
              <w:t>0.40 ± 0.03</w:t>
            </w:r>
          </w:p>
        </w:tc>
        <w:tc>
          <w:tcPr>
            <w:tcW w:type="dxa" w:w="864"/>
          </w:tcPr>
          <w:p>
            <w:r>
              <w:rPr>
                <w:rFonts w:ascii="Times New Roman" w:hAnsi="Times New Roman"/>
                <w:sz w:val="18"/>
              </w:rPr>
              <w:t>0.34 ± 0.02</w:t>
            </w:r>
          </w:p>
        </w:tc>
        <w:tc>
          <w:tcPr>
            <w:tcW w:type="dxa" w:w="864"/>
          </w:tcPr>
          <w:p>
            <w:r>
              <w:rPr>
                <w:rFonts w:ascii="Times New Roman" w:hAnsi="Times New Roman"/>
                <w:sz w:val="18"/>
              </w:rPr>
              <w:t>0.92 ± 0.01</w:t>
            </w:r>
          </w:p>
        </w:tc>
        <w:tc>
          <w:tcPr>
            <w:tcW w:type="dxa" w:w="864"/>
          </w:tcPr>
          <w:p>
            <w:r>
              <w:rPr>
                <w:rFonts w:ascii="Times New Roman" w:hAnsi="Times New Roman"/>
                <w:sz w:val="18"/>
              </w:rPr>
              <w:t>0.96 ± 0.01</w:t>
            </w:r>
          </w:p>
        </w:tc>
        <w:tc>
          <w:tcPr>
            <w:tcW w:type="dxa" w:w="864"/>
          </w:tcPr>
          <w:p>
            <w:r>
              <w:rPr>
                <w:rFonts w:ascii="Times New Roman" w:hAnsi="Times New Roman"/>
                <w:sz w:val="18"/>
              </w:rPr>
              <w:t>7.94 ± 0.67</w:t>
            </w:r>
          </w:p>
        </w:tc>
        <w:tc>
          <w:tcPr>
            <w:tcW w:type="dxa" w:w="864"/>
          </w:tcPr>
          <w:p>
            <w:r>
              <w:rPr>
                <w:rFonts w:ascii="Times New Roman" w:hAnsi="Times New Roman"/>
                <w:sz w:val="18"/>
              </w:rPr>
              <w:t>0.64 ± 0.04</w:t>
            </w:r>
          </w:p>
        </w:tc>
      </w:tr>
      <w:tr>
        <w:tc>
          <w:tcPr>
            <w:tcW w:type="dxa" w:w="864"/>
          </w:tcPr>
          <w:p>
            <w:r>
              <w:rPr>
                <w:rFonts w:ascii="Times New Roman" w:hAnsi="Times New Roman"/>
                <w:sz w:val="18"/>
              </w:rPr>
              <w:t>3-10</w:t>
            </w:r>
          </w:p>
        </w:tc>
        <w:tc>
          <w:tcPr>
            <w:tcW w:type="dxa" w:w="864"/>
          </w:tcPr>
          <w:p>
            <w:r>
              <w:rPr>
                <w:rFonts w:ascii="Times New Roman" w:hAnsi="Times New Roman"/>
                <w:sz w:val="18"/>
              </w:rPr>
            </w:r>
          </w:p>
        </w:tc>
        <w:tc>
          <w:tcPr>
            <w:tcW w:type="dxa" w:w="864"/>
          </w:tcPr>
          <w:p>
            <w:r>
              <w:rPr>
                <w:rFonts w:ascii="Times New Roman" w:hAnsi="Times New Roman"/>
                <w:sz w:val="18"/>
              </w:rPr>
              <w:t>TBI</w:t>
            </w:r>
          </w:p>
        </w:tc>
        <w:tc>
          <w:tcPr>
            <w:tcW w:type="dxa" w:w="864"/>
          </w:tcPr>
          <w:p>
            <w:r>
              <w:rPr>
                <w:rFonts w:ascii="Times New Roman" w:hAnsi="Times New Roman"/>
                <w:sz w:val="18"/>
              </w:rPr>
              <w:t>0.90 ± 0.02</w:t>
            </w:r>
          </w:p>
        </w:tc>
        <w:tc>
          <w:tcPr>
            <w:tcW w:type="dxa" w:w="864"/>
          </w:tcPr>
          <w:p>
            <w:r>
              <w:rPr>
                <w:rFonts w:ascii="Times New Roman" w:hAnsi="Times New Roman"/>
                <w:sz w:val="18"/>
              </w:rPr>
              <w:t>0.57 ± 0.05</w:t>
            </w:r>
          </w:p>
        </w:tc>
        <w:tc>
          <w:tcPr>
            <w:tcW w:type="dxa" w:w="864"/>
          </w:tcPr>
          <w:p>
            <w:r>
              <w:rPr>
                <w:rFonts w:ascii="Times New Roman" w:hAnsi="Times New Roman"/>
                <w:sz w:val="18"/>
              </w:rPr>
              <w:t>0.21 ± 0.01</w:t>
            </w:r>
          </w:p>
        </w:tc>
        <w:tc>
          <w:tcPr>
            <w:tcW w:type="dxa" w:w="864"/>
          </w:tcPr>
          <w:p>
            <w:r>
              <w:rPr>
                <w:rFonts w:ascii="Times New Roman" w:hAnsi="Times New Roman"/>
                <w:sz w:val="18"/>
              </w:rPr>
              <w:t>0.94 ± 0.01</w:t>
            </w:r>
          </w:p>
        </w:tc>
        <w:tc>
          <w:tcPr>
            <w:tcW w:type="dxa" w:w="864"/>
          </w:tcPr>
          <w:p>
            <w:r>
              <w:rPr>
                <w:rFonts w:ascii="Times New Roman" w:hAnsi="Times New Roman"/>
                <w:sz w:val="18"/>
              </w:rPr>
              <w:t>0.99 ± 0.01</w:t>
            </w:r>
          </w:p>
        </w:tc>
        <w:tc>
          <w:tcPr>
            <w:tcW w:type="dxa" w:w="864"/>
          </w:tcPr>
          <w:p>
            <w:r>
              <w:rPr>
                <w:rFonts w:ascii="Times New Roman" w:hAnsi="Times New Roman"/>
                <w:sz w:val="18"/>
              </w:rPr>
              <w:t>11.45 ± 0.97</w:t>
            </w:r>
          </w:p>
        </w:tc>
        <w:tc>
          <w:tcPr>
            <w:tcW w:type="dxa" w:w="864"/>
          </w:tcPr>
          <w:p>
            <w:r>
              <w:rPr>
                <w:rFonts w:ascii="Times New Roman" w:hAnsi="Times New Roman"/>
                <w:sz w:val="18"/>
              </w:rPr>
              <w:t>0.45 ± 0.05</w:t>
            </w:r>
          </w:p>
        </w:tc>
      </w:tr>
      <w:tr>
        <w:tc>
          <w:tcPr>
            <w:tcW w:type="dxa" w:w="864"/>
          </w:tcPr>
          <w:p>
            <w:r>
              <w:rPr>
                <w:rFonts w:ascii="Times New Roman" w:hAnsi="Times New Roman"/>
                <w:sz w:val="18"/>
              </w:rPr>
              <w:t>3-10</w:t>
            </w:r>
          </w:p>
        </w:tc>
        <w:tc>
          <w:tcPr>
            <w:tcW w:type="dxa" w:w="864"/>
          </w:tcPr>
          <w:p>
            <w:r>
              <w:rPr>
                <w:rFonts w:ascii="Times New Roman" w:hAnsi="Times New Roman"/>
                <w:sz w:val="18"/>
              </w:rPr>
            </w:r>
          </w:p>
        </w:tc>
        <w:tc>
          <w:tcPr>
            <w:tcW w:type="dxa" w:w="864"/>
          </w:tcPr>
          <w:p>
            <w:r>
              <w:rPr>
                <w:rFonts w:ascii="Times New Roman" w:hAnsi="Times New Roman"/>
                <w:sz w:val="18"/>
              </w:rPr>
              <w:t>no MDD</w:t>
            </w:r>
          </w:p>
        </w:tc>
        <w:tc>
          <w:tcPr>
            <w:tcW w:type="dxa" w:w="864"/>
          </w:tcPr>
          <w:p>
            <w:r>
              <w:rPr>
                <w:rFonts w:ascii="Times New Roman" w:hAnsi="Times New Roman"/>
                <w:sz w:val="18"/>
              </w:rPr>
              <w:t>0.85 ± 0.01</w:t>
            </w:r>
          </w:p>
        </w:tc>
        <w:tc>
          <w:tcPr>
            <w:tcW w:type="dxa" w:w="864"/>
          </w:tcPr>
          <w:p>
            <w:r>
              <w:rPr>
                <w:rFonts w:ascii="Times New Roman" w:hAnsi="Times New Roman"/>
                <w:sz w:val="18"/>
              </w:rPr>
              <w:t>0.50 ± 0.02</w:t>
            </w:r>
          </w:p>
        </w:tc>
        <w:tc>
          <w:tcPr>
            <w:tcW w:type="dxa" w:w="864"/>
          </w:tcPr>
          <w:p>
            <w:r>
              <w:rPr>
                <w:rFonts w:ascii="Times New Roman" w:hAnsi="Times New Roman"/>
                <w:sz w:val="18"/>
              </w:rPr>
              <w:t>0.02 ± 0.01</w:t>
            </w:r>
          </w:p>
        </w:tc>
        <w:tc>
          <w:tcPr>
            <w:tcW w:type="dxa" w:w="864"/>
          </w:tcPr>
          <w:p>
            <w:r>
              <w:rPr>
                <w:rFonts w:ascii="Times New Roman" w:hAnsi="Times New Roman"/>
                <w:sz w:val="18"/>
              </w:rPr>
              <w:t>0.95 ± 0.01</w:t>
            </w:r>
          </w:p>
        </w:tc>
        <w:tc>
          <w:tcPr>
            <w:tcW w:type="dxa" w:w="864"/>
          </w:tcPr>
          <w:p>
            <w:r>
              <w:rPr>
                <w:rFonts w:ascii="Times New Roman" w:hAnsi="Times New Roman"/>
                <w:sz w:val="18"/>
              </w:rPr>
              <w:t>1.00 ± 0.01</w:t>
            </w:r>
          </w:p>
        </w:tc>
        <w:tc>
          <w:tcPr>
            <w:tcW w:type="dxa" w:w="864"/>
          </w:tcPr>
          <w:p>
            <w:r>
              <w:rPr>
                <w:rFonts w:ascii="Times New Roman" w:hAnsi="Times New Roman"/>
                <w:sz w:val="18"/>
              </w:rPr>
              <w:t>9.92 ± 0.30</w:t>
            </w:r>
          </w:p>
        </w:tc>
        <w:tc>
          <w:tcPr>
            <w:tcW w:type="dxa" w:w="864"/>
          </w:tcPr>
          <w:p>
            <w:r>
              <w:rPr>
                <w:rFonts w:ascii="Times New Roman" w:hAnsi="Times New Roman"/>
                <w:sz w:val="18"/>
              </w:rPr>
              <w:t>0.53 ± 0.02</w:t>
            </w:r>
          </w:p>
        </w:tc>
      </w:tr>
    </w:tbl>
    <w:p>
      <w:r>
        <w:br w:type="page"/>
      </w:r>
    </w:p>
    <w:p>
      <w:r>
        <w:rPr>
          <w:b/>
        </w:rPr>
        <w:t>Table 3. Calibration performance by sex and age stratum for 1 month horizon (see also Fig. 2a).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Sex</w:t>
            </w:r>
          </w:p>
        </w:tc>
        <w:tc>
          <w:tcPr>
            <w:tcW w:type="dxa" w:w="2160"/>
          </w:tcPr>
          <w:p>
            <w:r>
              <w:rPr>
                <w:rFonts w:ascii="Times New Roman" w:hAnsi="Times New Roman"/>
                <w:b/>
                <w:sz w:val="18"/>
              </w:rPr>
              <w:t>Age</w:t>
            </w:r>
          </w:p>
        </w:tc>
        <w:tc>
          <w:tcPr>
            <w:tcW w:type="dxa" w:w="2160"/>
          </w:tcPr>
          <w:p>
            <w:r>
              <w:rPr>
                <w:rFonts w:ascii="Times New Roman" w:hAnsi="Times New Roman"/>
                <w:b/>
                <w:sz w:val="18"/>
              </w:rPr>
              <w:t>Metric</w:t>
            </w:r>
          </w:p>
        </w:tc>
        <w:tc>
          <w:tcPr>
            <w:tcW w:type="dxa" w:w="2160"/>
          </w:tcPr>
          <w:p>
            <w:r>
              <w:rPr>
                <w:rFonts w:ascii="Times New Roman" w:hAnsi="Times New Roman"/>
                <w:b/>
                <w:sz w:val="18"/>
              </w:rPr>
              <w:t>Value^*</w:t>
            </w:r>
          </w:p>
        </w:tc>
      </w:tr>
      <w:tr>
        <w:tc>
          <w:tcPr>
            <w:tcW w:type="dxa" w:w="2160"/>
          </w:tcPr>
          <w:p>
            <w:r>
              <w:rPr>
                <w:rFonts w:ascii="Times New Roman" w:hAnsi="Times New Roman"/>
                <w:sz w:val="18"/>
              </w:rPr>
              <w:t>3*Female</w:t>
            </w:r>
          </w:p>
        </w:tc>
        <w:tc>
          <w:tcPr>
            <w:tcW w:type="dxa" w:w="2160"/>
          </w:tcPr>
          <w:p>
            <w:r>
              <w:rPr>
                <w:rFonts w:ascii="Times New Roman" w:hAnsi="Times New Roman"/>
                <w:sz w:val="18"/>
              </w:rPr>
              <w:t>3*25–50</w:t>
            </w:r>
          </w:p>
        </w:tc>
        <w:tc>
          <w:tcPr>
            <w:tcW w:type="dxa" w:w="2160"/>
          </w:tcPr>
          <w:p>
            <w:r>
              <w:rPr>
                <w:rFonts w:ascii="Times New Roman" w:hAnsi="Times New Roman"/>
                <w:sz w:val="18"/>
              </w:rPr>
              <w:t>Brier score</w:t>
            </w:r>
          </w:p>
        </w:tc>
        <w:tc>
          <w:tcPr>
            <w:tcW w:type="dxa" w:w="2160"/>
          </w:tcPr>
          <w:p>
            <w:r>
              <w:rPr>
                <w:rFonts w:ascii="Times New Roman" w:hAnsi="Times New Roman"/>
                <w:sz w:val="18"/>
              </w:rPr>
              <w:t>0.006 (0.006, 0.006)</w:t>
            </w:r>
          </w:p>
        </w:tc>
      </w:tr>
      <w:tr>
        <w:tc>
          <w:tcPr>
            <w:tcW w:type="dxa" w:w="2160"/>
          </w:tcPr>
          <w:p>
            <w:r>
              <w:rPr>
                <w:rFonts w:ascii="Times New Roman" w:hAnsi="Times New Roman"/>
                <w:sz w:val="18"/>
              </w:rPr>
            </w:r>
          </w:p>
        </w:tc>
        <w:tc>
          <w:tcPr>
            <w:tcW w:type="dxa" w:w="2160"/>
          </w:tcPr>
          <w:p>
            <w:r>
              <w:rPr>
                <w:rFonts w:ascii="Times New Roman" w:hAnsi="Times New Roman"/>
                <w:sz w:val="18"/>
              </w:rPr>
            </w:r>
          </w:p>
        </w:tc>
        <w:tc>
          <w:tcPr>
            <w:tcW w:type="dxa" w:w="2160"/>
          </w:tcPr>
          <w:p>
            <w:r>
              <w:rPr>
                <w:rFonts w:ascii="Times New Roman" w:hAnsi="Times New Roman"/>
                <w:sz w:val="18"/>
              </w:rPr>
              <w:t>Calibration intercept</w:t>
            </w:r>
          </w:p>
        </w:tc>
        <w:tc>
          <w:tcPr>
            <w:tcW w:type="dxa" w:w="2160"/>
          </w:tcPr>
          <w:p>
            <w:r>
              <w:rPr>
                <w:rFonts w:ascii="Times New Roman" w:hAnsi="Times New Roman"/>
                <w:sz w:val="18"/>
              </w:rPr>
              <w:t>-0.004 (-0.158, 0.100)</w:t>
            </w:r>
          </w:p>
        </w:tc>
      </w:tr>
      <w:tr>
        <w:tc>
          <w:tcPr>
            <w:tcW w:type="dxa" w:w="2160"/>
          </w:tcPr>
          <w:p>
            <w:r>
              <w:rPr>
                <w:rFonts w:ascii="Times New Roman" w:hAnsi="Times New Roman"/>
                <w:sz w:val="18"/>
              </w:rPr>
            </w:r>
          </w:p>
        </w:tc>
        <w:tc>
          <w:tcPr>
            <w:tcW w:type="dxa" w:w="2160"/>
          </w:tcPr>
          <w:p>
            <w:r>
              <w:rPr>
                <w:rFonts w:ascii="Times New Roman" w:hAnsi="Times New Roman"/>
                <w:sz w:val="18"/>
              </w:rPr>
            </w:r>
          </w:p>
        </w:tc>
        <w:tc>
          <w:tcPr>
            <w:tcW w:type="dxa" w:w="2160"/>
          </w:tcPr>
          <w:p>
            <w:r>
              <w:rPr>
                <w:rFonts w:ascii="Times New Roman" w:hAnsi="Times New Roman"/>
                <w:sz w:val="18"/>
              </w:rPr>
              <w:t>Calibration slope</w:t>
            </w:r>
          </w:p>
        </w:tc>
        <w:tc>
          <w:tcPr>
            <w:tcW w:type="dxa" w:w="2160"/>
          </w:tcPr>
          <w:p>
            <w:r>
              <w:rPr>
                <w:rFonts w:ascii="Times New Roman" w:hAnsi="Times New Roman"/>
                <w:sz w:val="18"/>
              </w:rPr>
              <w:t>1.002 (0.962, 1.026)</w:t>
            </w:r>
          </w:p>
        </w:tc>
      </w:tr>
      <w:tr>
        <w:tc>
          <w:tcPr>
            <w:tcW w:type="dxa" w:w="2160"/>
          </w:tcPr>
          <w:p>
            <w:r>
              <w:rPr>
                <w:rFonts w:ascii="Times New Roman" w:hAnsi="Times New Roman"/>
                <w:sz w:val="18"/>
              </w:rPr>
              <w:t>3*Female</w:t>
            </w:r>
          </w:p>
        </w:tc>
        <w:tc>
          <w:tcPr>
            <w:tcW w:type="dxa" w:w="2160"/>
          </w:tcPr>
          <w:p>
            <w:r>
              <w:rPr>
                <w:rFonts w:ascii="Times New Roman" w:hAnsi="Times New Roman"/>
                <w:sz w:val="18"/>
              </w:rPr>
              <w:t>3*50–75</w:t>
            </w:r>
          </w:p>
        </w:tc>
        <w:tc>
          <w:tcPr>
            <w:tcW w:type="dxa" w:w="2160"/>
          </w:tcPr>
          <w:p>
            <w:r>
              <w:rPr>
                <w:rFonts w:ascii="Times New Roman" w:hAnsi="Times New Roman"/>
                <w:sz w:val="18"/>
              </w:rPr>
              <w:t>Brier score</w:t>
            </w:r>
          </w:p>
        </w:tc>
        <w:tc>
          <w:tcPr>
            <w:tcW w:type="dxa" w:w="2160"/>
          </w:tcPr>
          <w:p>
            <w:r>
              <w:rPr>
                <w:rFonts w:ascii="Times New Roman" w:hAnsi="Times New Roman"/>
                <w:sz w:val="18"/>
              </w:rPr>
              <w:t>0.003 (0.003, 0.003)</w:t>
            </w:r>
          </w:p>
        </w:tc>
      </w:tr>
      <w:tr>
        <w:tc>
          <w:tcPr>
            <w:tcW w:type="dxa" w:w="2160"/>
          </w:tcPr>
          <w:p>
            <w:r>
              <w:rPr>
                <w:rFonts w:ascii="Times New Roman" w:hAnsi="Times New Roman"/>
                <w:sz w:val="18"/>
              </w:rPr>
            </w:r>
          </w:p>
        </w:tc>
        <w:tc>
          <w:tcPr>
            <w:tcW w:type="dxa" w:w="2160"/>
          </w:tcPr>
          <w:p>
            <w:r>
              <w:rPr>
                <w:rFonts w:ascii="Times New Roman" w:hAnsi="Times New Roman"/>
                <w:sz w:val="18"/>
              </w:rPr>
            </w:r>
          </w:p>
        </w:tc>
        <w:tc>
          <w:tcPr>
            <w:tcW w:type="dxa" w:w="2160"/>
          </w:tcPr>
          <w:p>
            <w:r>
              <w:rPr>
                <w:rFonts w:ascii="Times New Roman" w:hAnsi="Times New Roman"/>
                <w:sz w:val="18"/>
              </w:rPr>
              <w:t>Calibration intercept</w:t>
            </w:r>
          </w:p>
        </w:tc>
        <w:tc>
          <w:tcPr>
            <w:tcW w:type="dxa" w:w="2160"/>
          </w:tcPr>
          <w:p>
            <w:r>
              <w:rPr>
                <w:rFonts w:ascii="Times New Roman" w:hAnsi="Times New Roman"/>
                <w:sz w:val="18"/>
              </w:rPr>
              <w:t>-0.137 (-0.142, 0.289)</w:t>
            </w:r>
          </w:p>
        </w:tc>
      </w:tr>
      <w:tr>
        <w:tc>
          <w:tcPr>
            <w:tcW w:type="dxa" w:w="2160"/>
          </w:tcPr>
          <w:p>
            <w:r>
              <w:rPr>
                <w:rFonts w:ascii="Times New Roman" w:hAnsi="Times New Roman"/>
                <w:sz w:val="18"/>
              </w:rPr>
            </w:r>
          </w:p>
        </w:tc>
        <w:tc>
          <w:tcPr>
            <w:tcW w:type="dxa" w:w="2160"/>
          </w:tcPr>
          <w:p>
            <w:r>
              <w:rPr>
                <w:rFonts w:ascii="Times New Roman" w:hAnsi="Times New Roman"/>
                <w:sz w:val="18"/>
              </w:rPr>
            </w:r>
          </w:p>
        </w:tc>
        <w:tc>
          <w:tcPr>
            <w:tcW w:type="dxa" w:w="2160"/>
          </w:tcPr>
          <w:p>
            <w:r>
              <w:rPr>
                <w:rFonts w:ascii="Times New Roman" w:hAnsi="Times New Roman"/>
                <w:sz w:val="18"/>
              </w:rPr>
              <w:t>Calibration slope</w:t>
            </w:r>
          </w:p>
        </w:tc>
        <w:tc>
          <w:tcPr>
            <w:tcW w:type="dxa" w:w="2160"/>
          </w:tcPr>
          <w:p>
            <w:r>
              <w:rPr>
                <w:rFonts w:ascii="Times New Roman" w:hAnsi="Times New Roman"/>
                <w:sz w:val="18"/>
              </w:rPr>
              <w:t>0.970 (0.959, 1.063)</w:t>
            </w:r>
          </w:p>
        </w:tc>
      </w:tr>
      <w:tr>
        <w:tc>
          <w:tcPr>
            <w:tcW w:type="dxa" w:w="2160"/>
          </w:tcPr>
          <w:p>
            <w:r>
              <w:rPr>
                <w:rFonts w:ascii="Times New Roman" w:hAnsi="Times New Roman"/>
                <w:sz w:val="18"/>
              </w:rPr>
              <w:t>3*Male</w:t>
            </w:r>
          </w:p>
        </w:tc>
        <w:tc>
          <w:tcPr>
            <w:tcW w:type="dxa" w:w="2160"/>
          </w:tcPr>
          <w:p>
            <w:r>
              <w:rPr>
                <w:rFonts w:ascii="Times New Roman" w:hAnsi="Times New Roman"/>
                <w:sz w:val="18"/>
              </w:rPr>
              <w:t>3*25–50</w:t>
            </w:r>
          </w:p>
        </w:tc>
        <w:tc>
          <w:tcPr>
            <w:tcW w:type="dxa" w:w="2160"/>
          </w:tcPr>
          <w:p>
            <w:r>
              <w:rPr>
                <w:rFonts w:ascii="Times New Roman" w:hAnsi="Times New Roman"/>
                <w:sz w:val="18"/>
              </w:rPr>
              <w:t>Brier score</w:t>
            </w:r>
          </w:p>
        </w:tc>
        <w:tc>
          <w:tcPr>
            <w:tcW w:type="dxa" w:w="2160"/>
          </w:tcPr>
          <w:p>
            <w:r>
              <w:rPr>
                <w:rFonts w:ascii="Times New Roman" w:hAnsi="Times New Roman"/>
                <w:sz w:val="18"/>
              </w:rPr>
              <w:t>0.006 (0.006, 0.006)</w:t>
            </w:r>
          </w:p>
        </w:tc>
      </w:tr>
      <w:tr>
        <w:tc>
          <w:tcPr>
            <w:tcW w:type="dxa" w:w="2160"/>
          </w:tcPr>
          <w:p>
            <w:r>
              <w:rPr>
                <w:rFonts w:ascii="Times New Roman" w:hAnsi="Times New Roman"/>
                <w:sz w:val="18"/>
              </w:rPr>
            </w:r>
          </w:p>
        </w:tc>
        <w:tc>
          <w:tcPr>
            <w:tcW w:type="dxa" w:w="2160"/>
          </w:tcPr>
          <w:p>
            <w:r>
              <w:rPr>
                <w:rFonts w:ascii="Times New Roman" w:hAnsi="Times New Roman"/>
                <w:sz w:val="18"/>
              </w:rPr>
            </w:r>
          </w:p>
        </w:tc>
        <w:tc>
          <w:tcPr>
            <w:tcW w:type="dxa" w:w="2160"/>
          </w:tcPr>
          <w:p>
            <w:r>
              <w:rPr>
                <w:rFonts w:ascii="Times New Roman" w:hAnsi="Times New Roman"/>
                <w:sz w:val="18"/>
              </w:rPr>
              <w:t>Calibration intercept</w:t>
            </w:r>
          </w:p>
        </w:tc>
        <w:tc>
          <w:tcPr>
            <w:tcW w:type="dxa" w:w="2160"/>
          </w:tcPr>
          <w:p>
            <w:r>
              <w:rPr>
                <w:rFonts w:ascii="Times New Roman" w:hAnsi="Times New Roman"/>
                <w:sz w:val="18"/>
              </w:rPr>
              <w:t>-0.158 (-0.162, 0.110)</w:t>
            </w:r>
          </w:p>
        </w:tc>
      </w:tr>
      <w:tr>
        <w:tc>
          <w:tcPr>
            <w:tcW w:type="dxa" w:w="2160"/>
          </w:tcPr>
          <w:p>
            <w:r>
              <w:rPr>
                <w:rFonts w:ascii="Times New Roman" w:hAnsi="Times New Roman"/>
                <w:sz w:val="18"/>
              </w:rPr>
            </w:r>
          </w:p>
        </w:tc>
        <w:tc>
          <w:tcPr>
            <w:tcW w:type="dxa" w:w="2160"/>
          </w:tcPr>
          <w:p>
            <w:r>
              <w:rPr>
                <w:rFonts w:ascii="Times New Roman" w:hAnsi="Times New Roman"/>
                <w:sz w:val="18"/>
              </w:rPr>
            </w:r>
          </w:p>
        </w:tc>
        <w:tc>
          <w:tcPr>
            <w:tcW w:type="dxa" w:w="2160"/>
          </w:tcPr>
          <w:p>
            <w:r>
              <w:rPr>
                <w:rFonts w:ascii="Times New Roman" w:hAnsi="Times New Roman"/>
                <w:sz w:val="18"/>
              </w:rPr>
              <w:t>Calibration slope</w:t>
            </w:r>
          </w:p>
        </w:tc>
        <w:tc>
          <w:tcPr>
            <w:tcW w:type="dxa" w:w="2160"/>
          </w:tcPr>
          <w:p>
            <w:r>
              <w:rPr>
                <w:rFonts w:ascii="Times New Roman" w:hAnsi="Times New Roman"/>
                <w:sz w:val="18"/>
              </w:rPr>
              <w:t>0.962 (0.952, 1.024)</w:t>
            </w:r>
          </w:p>
        </w:tc>
      </w:tr>
      <w:tr>
        <w:tc>
          <w:tcPr>
            <w:tcW w:type="dxa" w:w="2160"/>
          </w:tcPr>
          <w:p>
            <w:r>
              <w:rPr>
                <w:rFonts w:ascii="Times New Roman" w:hAnsi="Times New Roman"/>
                <w:sz w:val="18"/>
              </w:rPr>
              <w:t>3*Male</w:t>
            </w:r>
          </w:p>
        </w:tc>
        <w:tc>
          <w:tcPr>
            <w:tcW w:type="dxa" w:w="2160"/>
          </w:tcPr>
          <w:p>
            <w:r>
              <w:rPr>
                <w:rFonts w:ascii="Times New Roman" w:hAnsi="Times New Roman"/>
                <w:sz w:val="18"/>
              </w:rPr>
              <w:t>3*50–75</w:t>
            </w:r>
          </w:p>
        </w:tc>
        <w:tc>
          <w:tcPr>
            <w:tcW w:type="dxa" w:w="2160"/>
          </w:tcPr>
          <w:p>
            <w:r>
              <w:rPr>
                <w:rFonts w:ascii="Times New Roman" w:hAnsi="Times New Roman"/>
                <w:sz w:val="18"/>
              </w:rPr>
              <w:t>Brier score</w:t>
            </w:r>
          </w:p>
        </w:tc>
        <w:tc>
          <w:tcPr>
            <w:tcW w:type="dxa" w:w="2160"/>
          </w:tcPr>
          <w:p>
            <w:r>
              <w:rPr>
                <w:rFonts w:ascii="Times New Roman" w:hAnsi="Times New Roman"/>
                <w:sz w:val="18"/>
              </w:rPr>
              <w:t>0.003 (0.003, 0.003)</w:t>
            </w:r>
          </w:p>
        </w:tc>
      </w:tr>
      <w:tr>
        <w:tc>
          <w:tcPr>
            <w:tcW w:type="dxa" w:w="2160"/>
          </w:tcPr>
          <w:p>
            <w:r>
              <w:rPr>
                <w:rFonts w:ascii="Times New Roman" w:hAnsi="Times New Roman"/>
                <w:sz w:val="18"/>
              </w:rPr>
            </w:r>
          </w:p>
        </w:tc>
        <w:tc>
          <w:tcPr>
            <w:tcW w:type="dxa" w:w="2160"/>
          </w:tcPr>
          <w:p>
            <w:r>
              <w:rPr>
                <w:rFonts w:ascii="Times New Roman" w:hAnsi="Times New Roman"/>
                <w:sz w:val="18"/>
              </w:rPr>
            </w:r>
          </w:p>
        </w:tc>
        <w:tc>
          <w:tcPr>
            <w:tcW w:type="dxa" w:w="2160"/>
          </w:tcPr>
          <w:p>
            <w:r>
              <w:rPr>
                <w:rFonts w:ascii="Times New Roman" w:hAnsi="Times New Roman"/>
                <w:sz w:val="18"/>
              </w:rPr>
              <w:t>Calibration intercept</w:t>
            </w:r>
          </w:p>
        </w:tc>
        <w:tc>
          <w:tcPr>
            <w:tcW w:type="dxa" w:w="2160"/>
          </w:tcPr>
          <w:p>
            <w:r>
              <w:rPr>
                <w:rFonts w:ascii="Times New Roman" w:hAnsi="Times New Roman"/>
                <w:sz w:val="18"/>
              </w:rPr>
              <w:t>-0.141 (-0.146, 0.120)</w:t>
            </w:r>
          </w:p>
        </w:tc>
      </w:tr>
      <w:tr>
        <w:tc>
          <w:tcPr>
            <w:tcW w:type="dxa" w:w="2160"/>
          </w:tcPr>
          <w:p>
            <w:r>
              <w:rPr>
                <w:rFonts w:ascii="Times New Roman" w:hAnsi="Times New Roman"/>
                <w:sz w:val="18"/>
              </w:rPr>
            </w:r>
          </w:p>
        </w:tc>
        <w:tc>
          <w:tcPr>
            <w:tcW w:type="dxa" w:w="2160"/>
          </w:tcPr>
          <w:p>
            <w:r>
              <w:rPr>
                <w:rFonts w:ascii="Times New Roman" w:hAnsi="Times New Roman"/>
                <w:sz w:val="18"/>
              </w:rPr>
            </w:r>
          </w:p>
        </w:tc>
        <w:tc>
          <w:tcPr>
            <w:tcW w:type="dxa" w:w="2160"/>
          </w:tcPr>
          <w:p>
            <w:r>
              <w:rPr>
                <w:rFonts w:ascii="Times New Roman" w:hAnsi="Times New Roman"/>
                <w:sz w:val="18"/>
              </w:rPr>
              <w:t>Calibration slope</w:t>
            </w:r>
          </w:p>
        </w:tc>
        <w:tc>
          <w:tcPr>
            <w:tcW w:type="dxa" w:w="2160"/>
          </w:tcPr>
          <w:p>
            <w:r>
              <w:rPr>
                <w:rFonts w:ascii="Times New Roman" w:hAnsi="Times New Roman"/>
                <w:sz w:val="18"/>
              </w:rPr>
              <w:t>0.965 (0.950, 1.013)</w:t>
            </w:r>
          </w:p>
        </w:tc>
      </w:tr>
    </w:tbl>
    <w:p>
      <w:r>
        <w:br w:type="page"/>
      </w:r>
    </w:p>
    <w:p>
      <w:r>
        <w:rPr>
          <w:b/>
        </w:rPr>
        <w:t>Table 4. ICD-10 codes used to define the case cohort</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8"/>
              </w:rPr>
              <w:t>Condition</w:t>
            </w:r>
          </w:p>
        </w:tc>
        <w:tc>
          <w:tcPr>
            <w:tcW w:type="dxa" w:w="4320"/>
          </w:tcPr>
          <w:p>
            <w:r>
              <w:rPr>
                <w:rFonts w:ascii="Times New Roman" w:hAnsi="Times New Roman"/>
                <w:b/>
                <w:sz w:val="18"/>
              </w:rPr>
              <w:t>Codes</w:t>
            </w:r>
          </w:p>
        </w:tc>
      </w:tr>
      <w:tr>
        <w:tc>
          <w:tcPr>
            <w:tcW w:type="dxa" w:w="4320"/>
          </w:tcPr>
          <w:p>
            <w:r>
              <w:rPr>
                <w:rFonts w:ascii="Times New Roman" w:hAnsi="Times New Roman"/>
                <w:sz w:val="18"/>
              </w:rPr>
              <w:t>Suicidal ideations</w:t>
            </w:r>
          </w:p>
        </w:tc>
        <w:tc>
          <w:tcPr>
            <w:tcW w:type="dxa" w:w="4320"/>
          </w:tcPr>
          <w:p>
            <w:r>
              <w:rPr>
                <w:rFonts w:ascii="Times New Roman" w:hAnsi="Times New Roman"/>
                <w:sz w:val="18"/>
              </w:rPr>
              <w:t>R45.851</w:t>
            </w:r>
          </w:p>
        </w:tc>
      </w:tr>
      <w:tr>
        <w:tc>
          <w:tcPr>
            <w:tcW w:type="dxa" w:w="4320"/>
          </w:tcPr>
          <w:p>
            <w:r>
              <w:rPr>
                <w:rFonts w:ascii="Times New Roman" w:hAnsi="Times New Roman"/>
                <w:sz w:val="18"/>
              </w:rPr>
              <w:t>Suicide attempts</w:t>
            </w:r>
          </w:p>
        </w:tc>
        <w:tc>
          <w:tcPr>
            <w:tcW w:type="dxa" w:w="4320"/>
          </w:tcPr>
          <w:p>
            <w:r>
              <w:rPr>
                <w:rFonts w:ascii="Times New Roman" w:hAnsi="Times New Roman"/>
                <w:sz w:val="18"/>
              </w:rPr>
              <w:t>T14.91 T14.91XA T14.91XD T14.91XS</w:t>
            </w:r>
          </w:p>
        </w:tc>
      </w:tr>
      <w:tr>
        <w:tc>
          <w:tcPr>
            <w:tcW w:type="dxa" w:w="4320"/>
          </w:tcPr>
          <w:p>
            <w:r>
              <w:rPr>
                <w:rFonts w:ascii="Times New Roman" w:hAnsi="Times New Roman"/>
                <w:sz w:val="18"/>
              </w:rPr>
              <w:t>Intentional self-harm</w:t>
            </w:r>
          </w:p>
        </w:tc>
        <w:tc>
          <w:tcPr>
            <w:tcW w:type="dxa" w:w="4320"/>
          </w:tcPr>
          <w:p>
            <w:r>
              <w:rPr>
                <w:rFonts w:ascii="Times New Roman" w:hAnsi="Times New Roman"/>
                <w:sz w:val="18"/>
              </w:rPr>
              <w:t>X71 X71.0XXA X71.0XXD X71.0XXS X71.1XXA X71.1XXD X71.1XXS X71.2XXA X71.2XXD X71.2XXS X71.3XXA X71.3XXD X71.3XXS X71.8XXA X71.8XXD X71.8XXS X71.9XXA X71.9XXD X71.9XXS X72 X72.XXXA X72.XXXD X72.XXXS X73 X73.0XXA X73.0XXD X73.0XXS X73.1XXA X73.1XXD X73.1XXS X73.2XXA X73.2XXD X73.2XXS X73.8XXA X73.8XXD X73.8XXS X73.9XXA X73.9XXD X73.9XXS X74 X74.01XA X74.01XD X74.01XS X74.02XA X74.02XD X74.02XS X74.09XA X74.09XD X74.09XS X74.8XXA X74.8XXD X74.8XXS X74.9XXA X74.9XXD X74.9XXS X75 X75.XXXA X75.XXXD X75.XXXS X76 X76.XXXA X76.XXXD X76.XXXS X77 X77.0XXA X77.0XXD X77.0XXS X77.1XXA X77.1XXD X77.1XXS X77.2XXA X77.2XXD X77.2XXS X77.3XXA X77.3XXD X77.3XXS X77.8XXA X77.8XXD X77.8XXS X77.9XXA X77.9XXD X77.9XXS X78 X78.0XXA X78.0XXD X78.0XXS X78.1XXA X78.1XXD X78.1XXS X78.2XXA X78.2XXD X78.2XXS X78.8XXA X78.8XXD X78.8XXS X78.9XXA X78.9XXD X78.9XXS X79 X79.XXXA X79.XXXD X79.XXXS X80 X80.XXXA X80.XXXD X80.XXXS X81 X81.0XXA X81.0XXD X81.0XXS X81.1XXA X81.1XXD X81.1XXS X81.8XXA X81.8XXD X81.8XXS X82 X82.0XXA X82.0XXD X82.0XXS X82.1XXA X82.1XXD X82.1XXS X82.2XXA X82.2XXD X82.2XXS X82.8XXA X82.8XXD X82.8XXS X83 X83.0XXA X83.0XXD X83.0XXS X83.1XXA X83.1XXD X83.1XXS X83.2XXA X83.2XXD X83.2XXS X83.8XXA X83.8XXD X83.8XXS</w:t>
            </w:r>
          </w:p>
        </w:tc>
      </w:tr>
    </w:tbl>
    <w:p>
      <w:r>
        <w:br w:type="page"/>
      </w:r>
    </w:p>
    <w:p>
      <w:r>
        <w:rPr>
          <w:b/>
        </w:rPr>
        <w:t>Table 5. Feature and Parameter Counts by Model</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rFonts w:ascii="Times New Roman" w:hAnsi="Times New Roman"/>
                <w:b/>
                <w:sz w:val="18"/>
              </w:rPr>
              <w:t>Model</w:t>
            </w:r>
          </w:p>
        </w:tc>
        <w:tc>
          <w:tcPr>
            <w:tcW w:type="dxa" w:w="960"/>
          </w:tcPr>
          <w:p>
            <w:r>
              <w:rPr>
                <w:rFonts w:ascii="Times New Roman" w:hAnsi="Times New Roman"/>
                <w:b/>
                <w:sz w:val="18"/>
              </w:rPr>
              <w:t># DX Features</w:t>
            </w:r>
          </w:p>
        </w:tc>
        <w:tc>
          <w:tcPr>
            <w:tcW w:type="dxa" w:w="960"/>
          </w:tcPr>
          <w:p>
            <w:r>
              <w:rPr>
                <w:rFonts w:ascii="Times New Roman" w:hAnsi="Times New Roman"/>
                <w:b/>
                <w:sz w:val="18"/>
              </w:rPr>
              <w:t># DX Trainable Parameters</w:t>
            </w:r>
          </w:p>
        </w:tc>
        <w:tc>
          <w:tcPr>
            <w:tcW w:type="dxa" w:w="960"/>
          </w:tcPr>
          <w:p>
            <w:r>
              <w:rPr>
                <w:rFonts w:ascii="Times New Roman" w:hAnsi="Times New Roman"/>
                <w:b/>
                <w:sz w:val="18"/>
              </w:rPr>
              <w:t># RX Features</w:t>
            </w:r>
          </w:p>
        </w:tc>
        <w:tc>
          <w:tcPr>
            <w:tcW w:type="dxa" w:w="960"/>
          </w:tcPr>
          <w:p>
            <w:r>
              <w:rPr>
                <w:rFonts w:ascii="Times New Roman" w:hAnsi="Times New Roman"/>
                <w:b/>
                <w:sz w:val="18"/>
              </w:rPr>
              <w:t># RX Trainable Parameters</w:t>
            </w:r>
          </w:p>
        </w:tc>
        <w:tc>
          <w:tcPr>
            <w:tcW w:type="dxa" w:w="960"/>
          </w:tcPr>
          <w:p>
            <w:r>
              <w:rPr>
                <w:rFonts w:ascii="Times New Roman" w:hAnsi="Times New Roman"/>
                <w:b/>
                <w:sz w:val="18"/>
              </w:rPr>
              <w:t># PROC Features</w:t>
            </w:r>
          </w:p>
        </w:tc>
        <w:tc>
          <w:tcPr>
            <w:tcW w:type="dxa" w:w="960"/>
          </w:tcPr>
          <w:p>
            <w:r>
              <w:rPr>
                <w:rFonts w:ascii="Times New Roman" w:hAnsi="Times New Roman"/>
                <w:b/>
                <w:sz w:val="18"/>
              </w:rPr>
              <w:t># PROC Trainable Parameters</w:t>
            </w:r>
          </w:p>
        </w:tc>
        <w:tc>
          <w:tcPr>
            <w:tcW w:type="dxa" w:w="960"/>
          </w:tcPr>
          <w:p>
            <w:r>
              <w:rPr>
                <w:rFonts w:ascii="Times New Roman" w:hAnsi="Times New Roman"/>
                <w:b/>
                <w:sz w:val="18"/>
              </w:rPr>
              <w:t># Total Trainable Parameters</w:t>
            </w:r>
          </w:p>
        </w:tc>
        <w:tc>
          <w:tcPr>
            <w:tcW w:type="dxa" w:w="960"/>
          </w:tcPr>
          <w:p>
            <w:r>
              <w:rPr>
                <w:rFonts w:ascii="Times New Roman" w:hAnsi="Times New Roman"/>
                <w:b/>
                <w:sz w:val="18"/>
              </w:rPr>
              <w:t># Total Features</w:t>
            </w:r>
          </w:p>
        </w:tc>
      </w:tr>
      <w:tr>
        <w:tc>
          <w:tcPr>
            <w:tcW w:type="dxa" w:w="960"/>
          </w:tcPr>
          <w:p>
            <w:r>
              <w:rPr>
                <w:rFonts w:ascii="Times New Roman" w:hAnsi="Times New Roman"/>
                <w:sz w:val="18"/>
              </w:rPr>
              <w:t>Males, 25–50</w:t>
            </w:r>
          </w:p>
        </w:tc>
        <w:tc>
          <w:tcPr>
            <w:tcW w:type="dxa" w:w="960"/>
          </w:tcPr>
          <w:p>
            <w:r>
              <w:rPr>
                <w:rFonts w:ascii="Times New Roman" w:hAnsi="Times New Roman"/>
                <w:sz w:val="18"/>
              </w:rPr>
              <w:t>19,496</w:t>
            </w:r>
          </w:p>
        </w:tc>
        <w:tc>
          <w:tcPr>
            <w:tcW w:type="dxa" w:w="960"/>
          </w:tcPr>
          <w:p>
            <w:r>
              <w:rPr>
                <w:rFonts w:ascii="Times New Roman" w:hAnsi="Times New Roman"/>
                <w:sz w:val="18"/>
              </w:rPr>
              <w:t>134,556</w:t>
            </w:r>
          </w:p>
        </w:tc>
        <w:tc>
          <w:tcPr>
            <w:tcW w:type="dxa" w:w="960"/>
          </w:tcPr>
          <w:p>
            <w:r>
              <w:rPr>
                <w:rFonts w:ascii="Times New Roman" w:hAnsi="Times New Roman"/>
                <w:sz w:val="18"/>
              </w:rPr>
              <w:t>1,940</w:t>
            </w:r>
          </w:p>
        </w:tc>
        <w:tc>
          <w:tcPr>
            <w:tcW w:type="dxa" w:w="960"/>
          </w:tcPr>
          <w:p>
            <w:r>
              <w:rPr>
                <w:rFonts w:ascii="Times New Roman" w:hAnsi="Times New Roman"/>
                <w:sz w:val="18"/>
              </w:rPr>
              <w:t>116,938</w:t>
            </w:r>
          </w:p>
        </w:tc>
        <w:tc>
          <w:tcPr>
            <w:tcW w:type="dxa" w:w="960"/>
          </w:tcPr>
          <w:p>
            <w:r>
              <w:rPr>
                <w:rFonts w:ascii="Times New Roman" w:hAnsi="Times New Roman"/>
                <w:sz w:val="18"/>
              </w:rPr>
              <w:t>21,225</w:t>
            </w:r>
          </w:p>
        </w:tc>
        <w:tc>
          <w:tcPr>
            <w:tcW w:type="dxa" w:w="960"/>
          </w:tcPr>
          <w:p>
            <w:r>
              <w:rPr>
                <w:rFonts w:ascii="Times New Roman" w:hAnsi="Times New Roman"/>
                <w:sz w:val="18"/>
              </w:rPr>
              <w:t>141,514</w:t>
            </w:r>
          </w:p>
        </w:tc>
        <w:tc>
          <w:tcPr>
            <w:tcW w:type="dxa" w:w="960"/>
          </w:tcPr>
          <w:p>
            <w:r>
              <w:rPr>
                <w:rFonts w:ascii="Times New Roman" w:hAnsi="Times New Roman"/>
                <w:sz w:val="18"/>
              </w:rPr>
              <w:t>393,008</w:t>
            </w:r>
          </w:p>
        </w:tc>
        <w:tc>
          <w:tcPr>
            <w:tcW w:type="dxa" w:w="960"/>
          </w:tcPr>
          <w:p>
            <w:r>
              <w:rPr>
                <w:rFonts w:ascii="Times New Roman" w:hAnsi="Times New Roman"/>
                <w:sz w:val="18"/>
              </w:rPr>
              <w:t>42,662</w:t>
            </w:r>
          </w:p>
        </w:tc>
      </w:tr>
      <w:tr>
        <w:tc>
          <w:tcPr>
            <w:tcW w:type="dxa" w:w="960"/>
          </w:tcPr>
          <w:p>
            <w:r>
              <w:rPr>
                <w:rFonts w:ascii="Times New Roman" w:hAnsi="Times New Roman"/>
                <w:sz w:val="18"/>
              </w:rPr>
              <w:t>Females, 25–50</w:t>
            </w:r>
          </w:p>
        </w:tc>
        <w:tc>
          <w:tcPr>
            <w:tcW w:type="dxa" w:w="960"/>
          </w:tcPr>
          <w:p>
            <w:r>
              <w:rPr>
                <w:rFonts w:ascii="Times New Roman" w:hAnsi="Times New Roman"/>
                <w:sz w:val="18"/>
              </w:rPr>
              <w:t>20,578</w:t>
            </w:r>
          </w:p>
        </w:tc>
        <w:tc>
          <w:tcPr>
            <w:tcW w:type="dxa" w:w="960"/>
          </w:tcPr>
          <w:p>
            <w:r>
              <w:rPr>
                <w:rFonts w:ascii="Times New Roman" w:hAnsi="Times New Roman"/>
                <w:sz w:val="18"/>
              </w:rPr>
              <w:t>201,655</w:t>
            </w:r>
          </w:p>
        </w:tc>
        <w:tc>
          <w:tcPr>
            <w:tcW w:type="dxa" w:w="960"/>
          </w:tcPr>
          <w:p>
            <w:r>
              <w:rPr>
                <w:rFonts w:ascii="Times New Roman" w:hAnsi="Times New Roman"/>
                <w:sz w:val="18"/>
              </w:rPr>
              <w:t>2,020</w:t>
            </w:r>
          </w:p>
        </w:tc>
        <w:tc>
          <w:tcPr>
            <w:tcW w:type="dxa" w:w="960"/>
          </w:tcPr>
          <w:p>
            <w:r>
              <w:rPr>
                <w:rFonts w:ascii="Times New Roman" w:hAnsi="Times New Roman"/>
                <w:sz w:val="18"/>
              </w:rPr>
              <w:t>180,761</w:t>
            </w:r>
          </w:p>
        </w:tc>
        <w:tc>
          <w:tcPr>
            <w:tcW w:type="dxa" w:w="960"/>
          </w:tcPr>
          <w:p>
            <w:r>
              <w:rPr>
                <w:rFonts w:ascii="Times New Roman" w:hAnsi="Times New Roman"/>
                <w:sz w:val="18"/>
              </w:rPr>
              <w:t>22,081</w:t>
            </w:r>
          </w:p>
        </w:tc>
        <w:tc>
          <w:tcPr>
            <w:tcW w:type="dxa" w:w="960"/>
          </w:tcPr>
          <w:p>
            <w:r>
              <w:rPr>
                <w:rFonts w:ascii="Times New Roman" w:hAnsi="Times New Roman"/>
                <w:sz w:val="18"/>
              </w:rPr>
              <w:t>225,930</w:t>
            </w:r>
          </w:p>
        </w:tc>
        <w:tc>
          <w:tcPr>
            <w:tcW w:type="dxa" w:w="960"/>
          </w:tcPr>
          <w:p>
            <w:r>
              <w:rPr>
                <w:rFonts w:ascii="Times New Roman" w:hAnsi="Times New Roman"/>
                <w:sz w:val="18"/>
              </w:rPr>
              <w:t>608,346</w:t>
            </w:r>
          </w:p>
        </w:tc>
        <w:tc>
          <w:tcPr>
            <w:tcW w:type="dxa" w:w="960"/>
          </w:tcPr>
          <w:p>
            <w:r>
              <w:rPr>
                <w:rFonts w:ascii="Times New Roman" w:hAnsi="Times New Roman"/>
                <w:sz w:val="18"/>
              </w:rPr>
              <w:t>44,680</w:t>
            </w:r>
          </w:p>
        </w:tc>
      </w:tr>
      <w:tr>
        <w:tc>
          <w:tcPr>
            <w:tcW w:type="dxa" w:w="960"/>
          </w:tcPr>
          <w:p>
            <w:r>
              <w:rPr>
                <w:rFonts w:ascii="Times New Roman" w:hAnsi="Times New Roman"/>
                <w:sz w:val="18"/>
              </w:rPr>
              <w:t>Males, 50–75</w:t>
            </w:r>
          </w:p>
        </w:tc>
        <w:tc>
          <w:tcPr>
            <w:tcW w:type="dxa" w:w="960"/>
          </w:tcPr>
          <w:p>
            <w:r>
              <w:rPr>
                <w:rFonts w:ascii="Times New Roman" w:hAnsi="Times New Roman"/>
                <w:sz w:val="18"/>
              </w:rPr>
              <w:t>19,042</w:t>
            </w:r>
          </w:p>
        </w:tc>
        <w:tc>
          <w:tcPr>
            <w:tcW w:type="dxa" w:w="960"/>
          </w:tcPr>
          <w:p>
            <w:r>
              <w:rPr>
                <w:rFonts w:ascii="Times New Roman" w:hAnsi="Times New Roman"/>
                <w:sz w:val="18"/>
              </w:rPr>
              <w:t>94,322</w:t>
            </w:r>
          </w:p>
        </w:tc>
        <w:tc>
          <w:tcPr>
            <w:tcW w:type="dxa" w:w="960"/>
          </w:tcPr>
          <w:p>
            <w:r>
              <w:rPr>
                <w:rFonts w:ascii="Times New Roman" w:hAnsi="Times New Roman"/>
                <w:sz w:val="18"/>
              </w:rPr>
              <w:t>1,992</w:t>
            </w:r>
          </w:p>
        </w:tc>
        <w:tc>
          <w:tcPr>
            <w:tcW w:type="dxa" w:w="960"/>
          </w:tcPr>
          <w:p>
            <w:r>
              <w:rPr>
                <w:rFonts w:ascii="Times New Roman" w:hAnsi="Times New Roman"/>
                <w:sz w:val="18"/>
              </w:rPr>
              <w:t>86,716</w:t>
            </w:r>
          </w:p>
        </w:tc>
        <w:tc>
          <w:tcPr>
            <w:tcW w:type="dxa" w:w="960"/>
          </w:tcPr>
          <w:p>
            <w:r>
              <w:rPr>
                <w:rFonts w:ascii="Times New Roman" w:hAnsi="Times New Roman"/>
                <w:sz w:val="18"/>
              </w:rPr>
              <w:t>22,246</w:t>
            </w:r>
          </w:p>
        </w:tc>
        <w:tc>
          <w:tcPr>
            <w:tcW w:type="dxa" w:w="960"/>
          </w:tcPr>
          <w:p>
            <w:r>
              <w:rPr>
                <w:rFonts w:ascii="Times New Roman" w:hAnsi="Times New Roman"/>
                <w:sz w:val="18"/>
              </w:rPr>
              <w:t>101,299</w:t>
            </w:r>
          </w:p>
        </w:tc>
        <w:tc>
          <w:tcPr>
            <w:tcW w:type="dxa" w:w="960"/>
          </w:tcPr>
          <w:p>
            <w:r>
              <w:rPr>
                <w:rFonts w:ascii="Times New Roman" w:hAnsi="Times New Roman"/>
                <w:sz w:val="18"/>
              </w:rPr>
              <w:t>282,337</w:t>
            </w:r>
          </w:p>
        </w:tc>
        <w:tc>
          <w:tcPr>
            <w:tcW w:type="dxa" w:w="960"/>
          </w:tcPr>
          <w:p>
            <w:r>
              <w:rPr>
                <w:rFonts w:ascii="Times New Roman" w:hAnsi="Times New Roman"/>
                <w:sz w:val="18"/>
              </w:rPr>
              <w:t>43,281</w:t>
            </w:r>
          </w:p>
        </w:tc>
      </w:tr>
      <w:tr>
        <w:tc>
          <w:tcPr>
            <w:tcW w:type="dxa" w:w="960"/>
          </w:tcPr>
          <w:p>
            <w:r>
              <w:rPr>
                <w:rFonts w:ascii="Times New Roman" w:hAnsi="Times New Roman"/>
                <w:sz w:val="18"/>
              </w:rPr>
              <w:t>Females, 50–75</w:t>
            </w:r>
          </w:p>
        </w:tc>
        <w:tc>
          <w:tcPr>
            <w:tcW w:type="dxa" w:w="960"/>
          </w:tcPr>
          <w:p>
            <w:r>
              <w:rPr>
                <w:rFonts w:ascii="Times New Roman" w:hAnsi="Times New Roman"/>
                <w:sz w:val="18"/>
              </w:rPr>
              <w:t>19,553</w:t>
            </w:r>
          </w:p>
        </w:tc>
        <w:tc>
          <w:tcPr>
            <w:tcW w:type="dxa" w:w="960"/>
          </w:tcPr>
          <w:p>
            <w:r>
              <w:rPr>
                <w:rFonts w:ascii="Times New Roman" w:hAnsi="Times New Roman"/>
                <w:sz w:val="18"/>
              </w:rPr>
              <w:t>118,395</w:t>
            </w:r>
          </w:p>
        </w:tc>
        <w:tc>
          <w:tcPr>
            <w:tcW w:type="dxa" w:w="960"/>
          </w:tcPr>
          <w:p>
            <w:r>
              <w:rPr>
                <w:rFonts w:ascii="Times New Roman" w:hAnsi="Times New Roman"/>
                <w:sz w:val="18"/>
              </w:rPr>
              <w:t>2,035</w:t>
            </w:r>
          </w:p>
        </w:tc>
        <w:tc>
          <w:tcPr>
            <w:tcW w:type="dxa" w:w="960"/>
          </w:tcPr>
          <w:p>
            <w:r>
              <w:rPr>
                <w:rFonts w:ascii="Times New Roman" w:hAnsi="Times New Roman"/>
                <w:sz w:val="18"/>
              </w:rPr>
              <w:t>108,893</w:t>
            </w:r>
          </w:p>
        </w:tc>
        <w:tc>
          <w:tcPr>
            <w:tcW w:type="dxa" w:w="960"/>
          </w:tcPr>
          <w:p>
            <w:r>
              <w:rPr>
                <w:rFonts w:ascii="Times New Roman" w:hAnsi="Times New Roman"/>
                <w:sz w:val="18"/>
              </w:rPr>
              <w:t>22,561</w:t>
            </w:r>
          </w:p>
        </w:tc>
        <w:tc>
          <w:tcPr>
            <w:tcW w:type="dxa" w:w="960"/>
          </w:tcPr>
          <w:p>
            <w:r>
              <w:rPr>
                <w:rFonts w:ascii="Times New Roman" w:hAnsi="Times New Roman"/>
                <w:sz w:val="18"/>
              </w:rPr>
              <w:t>130,015</w:t>
            </w:r>
          </w:p>
        </w:tc>
        <w:tc>
          <w:tcPr>
            <w:tcW w:type="dxa" w:w="960"/>
          </w:tcPr>
          <w:p>
            <w:r>
              <w:rPr>
                <w:rFonts w:ascii="Times New Roman" w:hAnsi="Times New Roman"/>
                <w:sz w:val="18"/>
              </w:rPr>
              <w:t>357,303</w:t>
            </w:r>
          </w:p>
        </w:tc>
        <w:tc>
          <w:tcPr>
            <w:tcW w:type="dxa" w:w="960"/>
          </w:tcPr>
          <w:p>
            <w:r>
              <w:rPr>
                <w:rFonts w:ascii="Times New Roman" w:hAnsi="Times New Roman"/>
                <w:sz w:val="18"/>
              </w:rPr>
              <w:t>44,150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